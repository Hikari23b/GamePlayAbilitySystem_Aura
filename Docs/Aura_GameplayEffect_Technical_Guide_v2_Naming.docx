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0B2545"/>
          <w:sz w:val="40"/>
        </w:rPr>
        <w:t>Aura GameplayEffect 技术文档 v2</w:t>
      </w:r>
    </w:p>
    <w:p>
      <w:pPr>
        <w:jc w:val="center"/>
      </w:pPr>
      <w:r>
        <w:rPr>
          <w:rFonts w:ascii="Microsoft YaHei" w:hAnsi="Microsoft YaHei"/>
          <w:color w:val="586069"/>
          <w:sz w:val="20"/>
        </w:rPr>
        <w:t>基于当前代码：EffectActor、AttributeSet、ASC 标签广播、UI 消息行与命名建议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263238"/>
                <w:sz w:val="20"/>
              </w:rPr>
              <w:t>一句话总览：GameplayEffect 是效果配方，ASC 负责应用和管理，AttributeSet 保存属性并做收尾，EffectActor 负责触发，WidgetController 负责把 GE 标签转成 UI 消息。</w:t>
            </w:r>
          </w:p>
        </w:tc>
      </w:tr>
    </w:tbl>
    <w:p/>
    <w:p>
      <w:pPr>
        <w:pStyle w:val="Heading1"/>
      </w:pPr>
      <w:r>
        <w:t>1. 当前系统总览</w:t>
      </w:r>
    </w:p>
    <w:p>
      <w:r>
        <w:t>你现在的 GameplayEffect 流程已经从“一个 Actor 只配置一个 GE”进化到“按 Instant / Duration / Infinite 分类配置多个 GE”。这是一个更适合扩展的方向：同一个药水、区域、陷阱或 Buff Actor 可以同时施加多种效果。</w:t>
      </w:r>
    </w:p>
    <w:p>
      <w:pPr>
        <w:spacing w:before="40" w:after="120"/>
        <w:ind w:left="259"/>
      </w:pPr>
      <w:r>
        <w:rPr>
          <w:rFonts w:ascii="Consolas" w:hAnsi="Consolas"/>
          <w:color w:val="232323"/>
          <w:sz w:val="17"/>
        </w:rPr>
        <w:t>EffectActor 蓝图重叠</w:t>
        <w:br/>
        <w:t xml:space="preserve">    -&gt; AAuraEffectActor::OnOverlap(TargetActor)</w:t>
        <w:br/>
        <w:t xml:space="preserve">        -&gt; 根据 ApplicationPolicy 遍历 Instant / Duration / Infinite GE 数组</w:t>
        <w:br/>
        <w:t xml:space="preserve">        -&gt; ApplyEffectToTarget(TargetActor, EffectClass)</w:t>
        <w:br/>
        <w:t xml:space="preserve">            -&gt; 取得 TargetASC</w:t>
        <w:br/>
        <w:t xml:space="preserve">            -&gt; MakeEffectContext</w:t>
        <w:br/>
        <w:t xml:space="preserve">            -&gt; MakeOutgoingSpec</w:t>
        <w:br/>
        <w:t xml:space="preserve">            -&gt; ApplyGameplayEffectSpecToSelf</w:t>
        <w:br/>
        <w:t xml:space="preserve">            -&gt; 如果是 Infinite 且需要 EndOverlap 移除，保存 ActiveEffectHandle</w:t>
        <w:br/>
        <w:br/>
        <w:t>EffectActor 蓝图结束重叠</w:t>
        <w:br/>
        <w:t xml:space="preserve">    -&gt; AAuraEffectActor::OnEndOverlap(TargetActor)</w:t>
        <w:br/>
        <w:t xml:space="preserve">        -&gt; 可按策略应用 EndOverlap GE</w:t>
        <w:br/>
        <w:t xml:space="preserve">        -&gt; 查找 TargetASC 对应的 Infinite Handles</w:t>
        <w:br/>
        <w:t xml:space="preserve">        -&gt; RemoveActiveGameplayEffect</w:t>
        <w:br/>
        <w:t xml:space="preserve">        -&gt; 从 ActiveEffectHandles 中删除记录</w:t>
      </w:r>
    </w:p>
    <w:p>
      <w:pPr>
        <w:pStyle w:val="Heading1"/>
      </w:pPr>
      <w:r>
        <w:t>2. 文件职责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456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sz w:val="19"/>
              </w:rPr>
              <w:t>文件</w:t>
            </w:r>
          </w:p>
        </w:tc>
        <w:tc>
          <w:tcPr>
            <w:tcW w:type="dxa" w:w="288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sz w:val="19"/>
              </w:rPr>
              <w:t>主要内容</w:t>
            </w:r>
          </w:p>
        </w:tc>
        <w:tc>
          <w:tcPr>
            <w:tcW w:type="dxa" w:w="4032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sz w:val="19"/>
              </w:rPr>
              <w:t>负责什么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Source/Aura/Public/Actor/AuraEffectActor.h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AAuraEffectActor、EEffectApplicationPolicy、EEffectRemovalPolicy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声明效果应用策略、移除策略、GE 数组、ActiveEffectHandles 和 ActorLevel。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Source/Aura/Private/Actor/AuraEffectActor.cpp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ApplyEffectToTarget / OnOverlap / OnEndOverlap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执行 GE 应用；保存 Infinite Handle；离开范围时移除对应 Infinite 效果。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Source/Aura/Public/AbilitySystem/AuraAttributeSet.h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Health / MaxHealth / Mana / MaxMana、FEffectProperties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声明属性、属性访问宏、复制回调，以及 GE 来源/目标信息结构。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Source/Aura/Private/AbilitySystem/AuraAttributeSet.cpp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PreAttributeChange / PostGameplayEffectExecute / SetEffectProperties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限制属性范围，GE 执行后收尾，并整理 Source / Target 信息。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Source/Aura/Public/AbilitySystem/AuraAbilitySystemComponent.h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FEffectAssetTags、EffectAssetTags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声明 GE AssetTags 广播，让 UI 或其他系统监听 GE 标签。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Source/Aura/Private/AbilitySystem/AuraAbilitySystemComponent.cpp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AbilityActorInfoSet / EffectApplied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绑定 GE 应用回调，从 EffectSpec 取 AssetTags 并广播。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Source/Aura/Public/UI/WidgetController/OverlayWidgetController.h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FUIWidgetRow、MessageWidgetRowDelegate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声明 UI 消息表行结构和消息广播。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Source/Aura/Private/UI/WidgetController/OverlayWidgetController.cpp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BindCallbacksToDependencies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监听 ASC 的 EffectAssetTags，根据标签查 DataTable，再广播给 WBP 创建消息 Widget。</w:t>
            </w:r>
          </w:p>
        </w:tc>
      </w:tr>
    </w:tbl>
    <w:p/>
    <w:p>
      <w:pPr>
        <w:pStyle w:val="Heading1"/>
      </w:pPr>
      <w:r>
        <w:t>3. AuraEffectActor：效果触发器</w:t>
      </w:r>
    </w:p>
    <w:p>
      <w:r>
        <w:t>文件：Source/Aura/Public/Actor/AuraEffectActor.h</w:t>
      </w:r>
    </w:p>
    <w:p>
      <w:pPr>
        <w:pStyle w:val="Heading2"/>
      </w:pPr>
      <w:r>
        <w:t>3.1 应用策略</w:t>
      </w:r>
    </w:p>
    <w:p>
      <w:pPr>
        <w:spacing w:before="40" w:after="120"/>
        <w:ind w:left="259"/>
      </w:pPr>
      <w:r>
        <w:rPr>
          <w:rFonts w:ascii="Consolas" w:hAnsi="Consolas"/>
          <w:color w:val="232323"/>
          <w:sz w:val="17"/>
        </w:rPr>
        <w:t>UENUM(BlueprintType)</w:t>
        <w:br/>
        <w:t>enum class EEffectApplicationPolicy : uint8</w:t>
        <w:br/>
        <w:t>{</w:t>
        <w:br/>
        <w:t xml:space="preserve">    ApplyOnOverlap,</w:t>
        <w:br/>
        <w:t xml:space="preserve">    ApplyOnEndOverlap,</w:t>
        <w:br/>
        <w:t xml:space="preserve">    DoNotApply</w:t>
        <w:br/>
        <w:t>};</w:t>
      </w:r>
    </w:p>
    <w:p>
      <w:pPr>
        <w:pStyle w:val="ListBullet"/>
        <w:spacing w:after="60"/>
      </w:pPr>
      <w:r>
        <w:t>ApplyOnOverlap：进入碰撞范围时应用该类效果。</w:t>
      </w:r>
    </w:p>
    <w:p>
      <w:pPr>
        <w:pStyle w:val="ListBullet"/>
        <w:spacing w:after="60"/>
      </w:pPr>
      <w:r>
        <w:t>ApplyOnEndOverlap：离开碰撞范围时应用该类效果。</w:t>
      </w:r>
    </w:p>
    <w:p>
      <w:pPr>
        <w:pStyle w:val="ListBullet"/>
        <w:spacing w:after="60"/>
      </w:pPr>
      <w:r>
        <w:t>DoNotApply：这类效果不自动应用。</w:t>
      </w:r>
    </w:p>
    <w:p>
      <w:pPr>
        <w:pStyle w:val="ListBullet"/>
        <w:spacing w:after="60"/>
      </w:pPr>
      <w:r>
        <w:t>BlueprintType 的 enum class 必须指定 : uint8，否则 UHT 会报 Invalid BlueprintType enum base。</w:t>
      </w:r>
    </w:p>
    <w:p>
      <w:pPr>
        <w:pStyle w:val="Heading2"/>
      </w:pPr>
      <w:r>
        <w:t>3.2 移除策略</w:t>
      </w:r>
    </w:p>
    <w:p>
      <w:pPr>
        <w:spacing w:before="40" w:after="120"/>
        <w:ind w:left="259"/>
      </w:pPr>
      <w:r>
        <w:rPr>
          <w:rFonts w:ascii="Consolas" w:hAnsi="Consolas"/>
          <w:color w:val="232323"/>
          <w:sz w:val="17"/>
        </w:rPr>
        <w:t>UENUM(BlueprintType)</w:t>
        <w:br/>
        <w:t>enum class EEffectRemovalPolicy : uint8</w:t>
        <w:br/>
        <w:t>{</w:t>
        <w:br/>
        <w:t xml:space="preserve">    RemoveOnEndOverlap,</w:t>
        <w:br/>
        <w:t xml:space="preserve">    DoNotRemove</w:t>
        <w:br/>
        <w:t>};</w:t>
      </w:r>
    </w:p>
    <w:p>
      <w:pPr>
        <w:pStyle w:val="ListBullet"/>
        <w:spacing w:after="60"/>
      </w:pPr>
      <w:r>
        <w:t>RemoveOnEndOverlap：离开范围时移除之前保存的 Infinite Effects。</w:t>
      </w:r>
    </w:p>
    <w:p>
      <w:pPr>
        <w:pStyle w:val="ListBullet"/>
        <w:spacing w:after="60"/>
      </w:pPr>
      <w:r>
        <w:t>DoNotRemove：离开范围后不移除，Infinite 效果会继续留在目标 ASC 上。</w:t>
      </w:r>
    </w:p>
    <w:p>
      <w:pPr>
        <w:pStyle w:val="Heading2"/>
      </w:pPr>
      <w:r>
        <w:t>3.3 GE 数组</w:t>
      </w:r>
    </w:p>
    <w:p>
      <w:pPr>
        <w:spacing w:before="40" w:after="120"/>
        <w:ind w:left="259"/>
      </w:pPr>
      <w:r>
        <w:rPr>
          <w:rFonts w:ascii="Consolas" w:hAnsi="Consolas"/>
          <w:color w:val="232323"/>
          <w:sz w:val="17"/>
        </w:rPr>
        <w:t>UPROPERTY(EditAnywhere, BlueprintReadOnly, Category = "Applied Effects")</w:t>
        <w:br/>
        <w:t>TArray&lt;TSubclassOf&lt;UGameplayEffect&gt;&gt; InstantGameplayEffectClasses;</w:t>
        <w:br/>
        <w:br/>
        <w:t>UPROPERTY(EditAnywhere, BlueprintReadOnly, Category = "Applied Effects")</w:t>
        <w:br/>
        <w:t>TArray&lt;TSubclassOf&lt;UGameplayEffect&gt;&gt; DurationGameplayEffectClasses;</w:t>
        <w:br/>
        <w:br/>
        <w:t>UPROPERTY(EditAnywhere, BlueprintReadOnly, Category = "Applied Effects")</w:t>
        <w:br/>
        <w:t>TArray&lt;TSubclassOf&lt;UGameplayEffect&gt;&gt; InfiniteGameplayEffectClasses;</w:t>
      </w:r>
    </w:p>
    <w:p>
      <w:pPr>
        <w:pStyle w:val="ListBullet"/>
        <w:spacing w:after="60"/>
      </w:pPr>
      <w:r>
        <w:t>数组版允许一个 EffectActor 同时应用多个 GE。</w:t>
      </w:r>
    </w:p>
    <w:p>
      <w:pPr>
        <w:pStyle w:val="ListBullet"/>
        <w:spacing w:after="60"/>
      </w:pPr>
      <w:r>
        <w:t>蓝图里只需要在 Details 面板配置数组，不需要每次手动给 ApplyEffectToTarget 传 Class。</w:t>
      </w:r>
    </w:p>
    <w:p>
      <w:pPr>
        <w:pStyle w:val="ListBullet"/>
        <w:spacing w:after="60"/>
      </w:pPr>
      <w:r>
        <w:t>C++ 的 OnOverlap / OnEndOverlap 负责统一遍历和应用。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263238"/>
                <w:sz w:val="20"/>
              </w:rPr>
              <w:t>当前头文件里还残留了 InstantGameplayEffectClass / DurationGameplayEffectClass / InfiniteGameplayEffectClass 这三个单个字段，而且没有 UPROPERTY。既然你已经改用数组，建议后续删掉旧字段，避免自己在蓝图和 C++ 里看混。</w:t>
            </w:r>
          </w:p>
        </w:tc>
      </w:tr>
    </w:tbl>
    <w:p/>
    <w:p>
      <w:pPr>
        <w:pStyle w:val="Heading1"/>
      </w:pPr>
      <w:r>
        <w:t>4. ApplyEffectToTarget：真正应用 GE 的地方</w:t>
      </w:r>
    </w:p>
    <w:p>
      <w:r>
        <w:t>文件：Source/Aura/Private/Actor/AuraEffectActor.cpp</w:t>
      </w:r>
    </w:p>
    <w:p>
      <w:r>
        <w:t>函数：AAuraEffectActor::ApplyEffectToTarget(AActor* TargetActor, TSubclassOf&lt;UGameplayEffect&gt; GameplayEffectClass)</w:t>
      </w:r>
    </w:p>
    <w:p>
      <w:pPr>
        <w:spacing w:before="40" w:after="120"/>
        <w:ind w:left="259"/>
      </w:pPr>
      <w:r>
        <w:rPr>
          <w:rFonts w:ascii="Consolas" w:hAnsi="Consolas"/>
          <w:color w:val="232323"/>
          <w:sz w:val="17"/>
        </w:rPr>
        <w:t>UAbilitySystemComponent* TargetASC = UAbilitySystemBlueprintLibrary::GetAbilitySystemComponent(TargetActor);</w:t>
        <w:br/>
        <w:t>if (TargetASC == nullptr) return;</w:t>
        <w:br/>
        <w:t>if (!GameplayEffectClass) return;</w:t>
        <w:br/>
        <w:br/>
        <w:t>FGameplayEffectContextHandle EffectContextHandle = TargetASC-&gt;MakeEffectContext();</w:t>
        <w:br/>
        <w:t>EffectContextHandle.AddSourceObject(this);</w:t>
        <w:br/>
        <w:br/>
        <w:t>FGameplayEffectSpecHandle EffectSpecHandle = TargetASC-&gt;MakeOutgoingSpec(GameplayEffectClass, ActorLevel, EffectContextHandle);</w:t>
        <w:br/>
        <w:t>FActiveGameplayEffectHandle ActiveEffectHandle = TargetASC-&gt;ApplyGameplayEffectSpecToSelf(*EffectSpecHandle.Data.Get());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024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sz w:val="19"/>
              </w:rPr>
              <w:t>步骤</w:t>
            </w:r>
          </w:p>
        </w:tc>
        <w:tc>
          <w:tcPr>
            <w:tcW w:type="dxa" w:w="6912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GetAbilitySystemComponent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从目标 Actor 上取得 ASC。没有 ASC 就无法应用 GE。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MakeEffectContext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创建本次效果的上下文，用来记录来源、Instigator、SourceObject 等背景信息。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AddSourceObject(this)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把当前 AuraEffectActor 记录成本次效果来源对象。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MakeOutgoingSpec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用 GE Class、ActorLevel 和 Context 生成本次具体效果实例。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ApplyGameplayEffectSpecToSelf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把这份 Spec 应用到目标 ASC 自己身上，并返回 ActiveEffectHandle。</w:t>
            </w:r>
          </w:p>
        </w:tc>
      </w:tr>
    </w:tbl>
    <w:p/>
    <w:p>
      <w:pPr>
        <w:pStyle w:val="Heading1"/>
      </w:pPr>
      <w:r>
        <w:t>5. Context / Spec / Handle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sz w:val="19"/>
              </w:rPr>
              <w:t>概念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sz w:val="19"/>
              </w:rPr>
              <w:t>直观理解</w:t>
            </w:r>
          </w:p>
        </w:tc>
        <w:tc>
          <w:tcPr>
            <w:tcW w:type="dxa" w:w="4896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UGameplayEffect / GameplayEffectClass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配方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定义改什么属性、怎么改、持续多久、是否周期、是否堆叠。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FGameplayEffectContextHandle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现场记录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记录来源对象、Instigator、HitResult 等上下文信息。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FGameplayEffectSpecHandle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本次执行单据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由 GE 配方 + 等级 + Context 生成的具体运行时效果。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FActiveGameplayEffectHandle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已激活效果的编号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应用成功后用于之后查找或移除这个 Active GE。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UAbilitySystemComponent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账本和执行器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保存 ActiveGameplayEffects，并负责应用、复制、移除 GE。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263238"/>
                <w:sz w:val="20"/>
              </w:rPr>
              <w:t>FActiveGameplayEffectHandle 不是效果本体。真正的 Active GameplayEffect 数据在 ASC 内部，Handle 只是之后找到它的钥匙。</w:t>
            </w:r>
          </w:p>
        </w:tc>
      </w:tr>
    </w:tbl>
    <w:p/>
    <w:p>
      <w:pPr>
        <w:pStyle w:val="Heading1"/>
      </w:pPr>
      <w:r>
        <w:t>6. Infinite GE 的保存与移除</w:t>
      </w:r>
    </w:p>
    <w:p>
      <w:pPr>
        <w:pStyle w:val="Heading2"/>
      </w:pPr>
      <w:r>
        <w:t>6.1 保存 Handle</w:t>
      </w:r>
    </w:p>
    <w:p>
      <w:pPr>
        <w:spacing w:before="40" w:after="120"/>
        <w:ind w:left="259"/>
      </w:pPr>
      <w:r>
        <w:rPr>
          <w:rFonts w:ascii="Consolas" w:hAnsi="Consolas"/>
          <w:color w:val="232323"/>
          <w:sz w:val="17"/>
        </w:rPr>
        <w:t>bool bIsInfinite = EffectSpecHandle.Data.Get()-&gt;Def.Get()-&gt;DurationPolicy == EGameplayEffectDurationType::Infinite;</w:t>
        <w:br/>
        <w:br/>
        <w:t>if (bIsInfinite &amp;&amp; InfiniteEffectRemovalPolicy == EEffectRemovalPolicy::RemoveOnEndOverlap)</w:t>
        <w:br/>
        <w:t>{</w:t>
        <w:br/>
        <w:t xml:space="preserve">    ActiveEffectHandles.Add(ActiveEffectHandle, TargetASC);</w:t>
        <w:br/>
        <w:t>}</w:t>
      </w:r>
    </w:p>
    <w:p>
      <w:pPr>
        <w:pStyle w:val="ListBullet"/>
        <w:spacing w:after="60"/>
      </w:pPr>
      <w:r>
        <w:t>只有 Infinite GE 需要手动移除，所以只保存 Infinite 的 Handle。</w:t>
      </w:r>
    </w:p>
    <w:p>
      <w:pPr>
        <w:pStyle w:val="ListBullet"/>
        <w:spacing w:after="60"/>
      </w:pPr>
      <w:r>
        <w:t>ActiveEffectHandles 的 Key 是 FActiveGameplayEffectHandle，Value 是拥有该效果的 ASC。</w:t>
      </w:r>
    </w:p>
    <w:p>
      <w:pPr>
        <w:pStyle w:val="ListBullet"/>
        <w:spacing w:after="60"/>
      </w:pPr>
      <w:r>
        <w:t>保存 ASC 是因为移除时必须对那个 ASC 调用 RemoveActiveGameplayEffect。</w:t>
      </w:r>
    </w:p>
    <w:p>
      <w:pPr>
        <w:pStyle w:val="Heading2"/>
      </w:pPr>
      <w:r>
        <w:t>6.2 EndOverlap 移除</w:t>
      </w:r>
    </w:p>
    <w:p>
      <w:pPr>
        <w:spacing w:before="40" w:after="120"/>
        <w:ind w:left="259"/>
      </w:pPr>
      <w:r>
        <w:rPr>
          <w:rFonts w:ascii="Consolas" w:hAnsi="Consolas"/>
          <w:color w:val="232323"/>
          <w:sz w:val="17"/>
        </w:rPr>
        <w:t>TArray&lt;FActiveGameplayEffectHandle&gt; HandlesToRemove;</w:t>
        <w:br/>
        <w:t>for (TTuple&lt;FActiveGameplayEffectHandle, UAbilitySystemComponent*&gt; HandlePair : ActiveEffectHandles)</w:t>
        <w:br/>
        <w:t>{</w:t>
        <w:br/>
        <w:t xml:space="preserve">    if (TargetASC == HandlePair.Value)</w:t>
        <w:br/>
        <w:t xml:space="preserve">    {</w:t>
        <w:br/>
        <w:t xml:space="preserve">        TargetASC-&gt;RemoveActiveGameplayEffect(HandlePair.Key, 1);</w:t>
        <w:br/>
        <w:t xml:space="preserve">        HandlesToRemove.Add(HandlePair.Key);</w:t>
        <w:br/>
        <w:t xml:space="preserve">    }</w:t>
        <w:br/>
        <w:t>}</w:t>
        <w:br/>
        <w:br/>
        <w:t>for (FActiveGameplayEffectHandle&amp; Handle : HandlesToRemove)</w:t>
        <w:br/>
        <w:t>{</w:t>
        <w:br/>
        <w:t xml:space="preserve">    ActiveEffectHandles.FindAndRemoveChecked(Handle);</w:t>
        <w:br/>
        <w:t>}</w:t>
      </w:r>
    </w:p>
    <w:p>
      <w:pPr>
        <w:pStyle w:val="ListBullet"/>
        <w:spacing w:after="60"/>
      </w:pPr>
      <w:r>
        <w:t>先遍历 Map，找到属于当前 TargetASC 的所有 Handles。</w:t>
      </w:r>
    </w:p>
    <w:p>
      <w:pPr>
        <w:pStyle w:val="ListBullet"/>
        <w:spacing w:after="60"/>
      </w:pPr>
      <w:r>
        <w:t>调用 RemoveActiveGameplayEffect 移除目标身上的 Active GE。</w:t>
      </w:r>
    </w:p>
    <w:p>
      <w:pPr>
        <w:pStyle w:val="ListBullet"/>
        <w:spacing w:after="60"/>
      </w:pPr>
      <w:r>
        <w:t>不要遍历 Map 时直接删除 Map 元素；先放进 HandlesToRemove，循环结束后再删。</w:t>
      </w:r>
    </w:p>
    <w:p>
      <w:pPr>
        <w:pStyle w:val="ListBullet"/>
        <w:spacing w:after="60"/>
      </w:pPr>
      <w:r>
        <w:t>从 TMap 删除 Key 会同时删除对应 Value 记录，但不会销毁 ASC 对象。</w:t>
      </w:r>
    </w:p>
    <w:p>
      <w:pPr>
        <w:pStyle w:val="Heading1"/>
      </w:pPr>
      <w:r>
        <w:t>7. AttributeSet：属性与 GE 收尾</w:t>
      </w:r>
    </w:p>
    <w:p>
      <w:r>
        <w:t>文件：Source/Aura/Private/AbilitySystem/AuraAttributeSet.cpp</w:t>
      </w:r>
    </w:p>
    <w:p>
      <w:pPr>
        <w:pStyle w:val="Heading2"/>
      </w:pPr>
      <w:r>
        <w:t>7.1 PreAttributeChange</w:t>
      </w:r>
    </w:p>
    <w:p>
      <w:pPr>
        <w:spacing w:before="40" w:after="120"/>
        <w:ind w:left="259"/>
      </w:pPr>
      <w:r>
        <w:rPr>
          <w:rFonts w:ascii="Consolas" w:hAnsi="Consolas"/>
          <w:color w:val="232323"/>
          <w:sz w:val="17"/>
        </w:rPr>
        <w:t>void UAuraAttributeSet::PreAttributeChange(const FGameplayAttribute&amp; Attribute, float&amp; NewValue)</w:t>
        <w:br/>
        <w:t>{</w:t>
        <w:br/>
        <w:t xml:space="preserve">    Super::PreAttributeChange(Attribute, NewValue);</w:t>
        <w:br/>
        <w:t xml:space="preserve">    if (Attribute == GetHealthAttribute())</w:t>
        <w:br/>
        <w:t xml:space="preserve">    {</w:t>
        <w:br/>
        <w:t xml:space="preserve">        NewValue = FMath::Clamp(NewValue, 0.f, GetMaxHealth());</w:t>
        <w:br/>
        <w:t xml:space="preserve">    }</w:t>
        <w:br/>
        <w:t xml:space="preserve">    if (Attribute == GetManaAttribute())</w:t>
        <w:br/>
        <w:t xml:space="preserve">    {</w:t>
        <w:br/>
        <w:t xml:space="preserve">        NewValue = FMath::Clamp(NewValue, 0.f, GetMaxMana());</w:t>
        <w:br/>
        <w:t xml:space="preserve">    }</w:t>
        <w:br/>
        <w:t>}</w:t>
      </w:r>
    </w:p>
    <w:p>
      <w:pPr>
        <w:pStyle w:val="ListBullet"/>
        <w:spacing w:after="60"/>
      </w:pPr>
      <w:r>
        <w:t>这是 GAS 自动调用的生命周期函数，不需要你手动调用。</w:t>
      </w:r>
    </w:p>
    <w:p>
      <w:pPr>
        <w:pStyle w:val="ListBullet"/>
        <w:spacing w:after="60"/>
      </w:pPr>
      <w:r>
        <w:t>Attribute 表示即将变化的是哪个属性。</w:t>
      </w:r>
    </w:p>
    <w:p>
      <w:pPr>
        <w:pStyle w:val="ListBullet"/>
        <w:spacing w:after="60"/>
      </w:pPr>
      <w:r>
        <w:t>NewValue 是引用，修改它会影响这次变化要写入的值。</w:t>
      </w:r>
    </w:p>
    <w:p>
      <w:pPr>
        <w:pStyle w:val="ListBullet"/>
        <w:spacing w:after="60"/>
      </w:pPr>
      <w:r>
        <w:t>它适合做属性变化前的限制，但对 GE 修改后的最终结果，最好还在 PostGameplayEffectExecute 里兜底。</w:t>
      </w:r>
    </w:p>
    <w:p>
      <w:pPr>
        <w:pStyle w:val="Heading2"/>
      </w:pPr>
      <w:r>
        <w:t>7.2 PostGameplayEffectExecute</w:t>
      </w:r>
    </w:p>
    <w:p>
      <w:pPr>
        <w:spacing w:before="40" w:after="120"/>
        <w:ind w:left="259"/>
      </w:pPr>
      <w:r>
        <w:rPr>
          <w:rFonts w:ascii="Consolas" w:hAnsi="Consolas"/>
          <w:color w:val="232323"/>
          <w:sz w:val="17"/>
        </w:rPr>
        <w:t>void UAuraAttributeSet::PostGameplayEffectExecute(const FGameplayEffectModCallbackData&amp; Data)</w:t>
        <w:br/>
        <w:t>{</w:t>
        <w:br/>
        <w:t xml:space="preserve">    Super::PostGameplayEffectExecute(Data);</w:t>
        <w:br/>
        <w:t xml:space="preserve">    FEffectProperties Props;</w:t>
        <w:br/>
        <w:t xml:space="preserve">    SetEffectProperties(Data, Props);</w:t>
        <w:br/>
        <w:br/>
        <w:t xml:space="preserve">    if (Data.EvaluatedData.Attribute == GetHealthAttribute())</w:t>
        <w:br/>
        <w:t xml:space="preserve">    {</w:t>
        <w:br/>
        <w:t xml:space="preserve">        SetHealth(FMath::Clamp(GetHealth(), 0.f, GetMaxHealth()));</w:t>
        <w:br/>
        <w:t xml:space="preserve">    }</w:t>
        <w:br/>
        <w:br/>
        <w:t xml:space="preserve">    if (Data.EvaluatedData.Attribute == GetManaAttribute())</w:t>
        <w:br/>
        <w:t xml:space="preserve">    {</w:t>
        <w:br/>
        <w:t xml:space="preserve">        SetMana(FMath::Clamp(GetMana(), 0.f, GetMaxMana()));</w:t>
        <w:br/>
        <w:t xml:space="preserve">    }</w:t>
        <w:br/>
        <w:t>}</w:t>
      </w:r>
    </w:p>
    <w:p>
      <w:pPr>
        <w:pStyle w:val="ListBullet"/>
        <w:spacing w:after="60"/>
      </w:pPr>
      <w:r>
        <w:t>GE 修改属性后，GAS 会调用这个函数。</w:t>
      </w:r>
    </w:p>
    <w:p>
      <w:pPr>
        <w:pStyle w:val="ListBullet"/>
        <w:spacing w:after="60"/>
      </w:pPr>
      <w:r>
        <w:t>这里适合做最终 Clamp、死亡判断、经验归属、击杀者记录、浮字等后处理。</w:t>
      </w:r>
    </w:p>
    <w:p>
      <w:pPr>
        <w:pStyle w:val="ListBullet"/>
        <w:spacing w:after="60"/>
      </w:pPr>
      <w:r>
        <w:t>你现在已经把 Health 和 Mana 限制在 0 到 Max 之间，这是防止药水加过头的关键。</w:t>
      </w:r>
    </w:p>
    <w:p>
      <w:pPr>
        <w:pStyle w:val="Heading2"/>
      </w:pPr>
      <w:r>
        <w:t>7.3 FEffectProperties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024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sz w:val="19"/>
              </w:rPr>
              <w:t>字段</w:t>
            </w:r>
          </w:p>
        </w:tc>
        <w:tc>
          <w:tcPr>
            <w:tcW w:type="dxa" w:w="6912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EffectContextHandle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本次 GE 的上下文。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SourceASC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效果来源方 ASC。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SourceAvatarActor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来源 ASC 的 AvatarActor。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SourceController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来源控制器，玩家可能是 PlayerController，AI 可能是 AIController。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SourceCharacter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来源角色。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TargetASC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被影响目标的 ASC。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TargetAvatarActor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被影响目标的 AvatarActor。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TargetController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目标控制器。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TargetCharacter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目标角色。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263238"/>
                <w:sz w:val="20"/>
              </w:rPr>
              <w:t>SetEffectProperties 的目的不是改属性，而是整理信息。以后做伤害来源、击杀归属、经验、浮字、仇恨等逻辑时，Props 会很有用。</w:t>
            </w:r>
          </w:p>
        </w:tc>
      </w:tr>
    </w:tbl>
    <w:p/>
    <w:p>
      <w:pPr>
        <w:pStyle w:val="Heading1"/>
      </w:pPr>
      <w:r>
        <w:t>8. ASC：监听 GE 应用并广播 AssetTags</w:t>
      </w:r>
    </w:p>
    <w:p>
      <w:r>
        <w:t>文件：Source/Aura/Private/AbilitySystem/AuraAbilitySystemComponent.cpp</w:t>
      </w:r>
    </w:p>
    <w:p>
      <w:pPr>
        <w:spacing w:before="40" w:after="120"/>
        <w:ind w:left="259"/>
      </w:pPr>
      <w:r>
        <w:rPr>
          <w:rFonts w:ascii="Consolas" w:hAnsi="Consolas"/>
          <w:color w:val="232323"/>
          <w:sz w:val="17"/>
        </w:rPr>
        <w:t>void UAuraAbilitySystemComponent::AbilityActorInfoSet()</w:t>
        <w:br/>
        <w:t>{</w:t>
        <w:br/>
        <w:t xml:space="preserve">    OnGameplayEffectAppliedDelegateToSelf.AddUObject(this, &amp;UAuraAbilitySystemComponent::EffectApplied);</w:t>
        <w:br/>
        <w:t>}</w:t>
        <w:br/>
        <w:br/>
        <w:t>void UAuraAbilitySystemComponent::EffectApplied(</w:t>
        <w:br/>
        <w:t xml:space="preserve">    UAbilitySystemComponent* AbilitySystemComponent,</w:t>
        <w:br/>
        <w:t xml:space="preserve">    const FGameplayEffectSpec&amp; EffectSpec,</w:t>
        <w:br/>
        <w:t xml:space="preserve">    FActiveGameplayEffectHandle ActiveEffectHandle)</w:t>
        <w:br/>
        <w:t>{</w:t>
        <w:br/>
        <w:t xml:space="preserve">    FGameplayTagContainer TagContainer;</w:t>
        <w:br/>
        <w:t xml:space="preserve">    EffectSpec.GetAllAssetTags(TagContainer);</w:t>
        <w:br/>
        <w:t xml:space="preserve">    EffectAssetTags.Broadcast(TagContainer);</w:t>
        <w:br/>
        <w:t>}</w:t>
      </w:r>
    </w:p>
    <w:p>
      <w:pPr>
        <w:pStyle w:val="ListBullet"/>
        <w:spacing w:after="60"/>
      </w:pPr>
      <w:r>
        <w:t>OnGameplayEffectAppliedDelegateToSelf 是 ASC 自带的 GE 应用事件。</w:t>
      </w:r>
    </w:p>
    <w:p>
      <w:pPr>
        <w:pStyle w:val="ListBullet"/>
        <w:spacing w:after="60"/>
      </w:pPr>
      <w:r>
        <w:t>AddUObject(this, &amp;UAuraAbilitySystemComponent::EffectApplied) 表示：有 GE 应用到自己身上时，调用当前 ASC 的 EffectApplied。</w:t>
      </w:r>
    </w:p>
    <w:p>
      <w:pPr>
        <w:pStyle w:val="ListBullet"/>
        <w:spacing w:after="60"/>
      </w:pPr>
      <w:r>
        <w:t>EffectSpec.GetAllAssetTags 会取出这个 GE 的 AssetTags。</w:t>
      </w:r>
    </w:p>
    <w:p>
      <w:pPr>
        <w:pStyle w:val="ListBullet"/>
        <w:spacing w:after="60"/>
      </w:pPr>
      <w:r>
        <w:t>EffectAssetTags.Broadcast(TagContainer) 把标签广播给外部监听者，比如 OverlayWidgetController。</w:t>
      </w:r>
    </w:p>
    <w:p>
      <w:pPr>
        <w:pStyle w:val="Heading1"/>
      </w:pPr>
      <w:r>
        <w:t>9. UI 消息：从 GE Tag 到 WBP 消息</w:t>
      </w:r>
    </w:p>
    <w:p>
      <w:r>
        <w:t>文件：Source/Aura/Private/UI/WidgetController/OverlayWidgetController.cpp</w:t>
      </w:r>
    </w:p>
    <w:p>
      <w:pPr>
        <w:spacing w:before="40" w:after="120"/>
        <w:ind w:left="259"/>
      </w:pPr>
      <w:r>
        <w:rPr>
          <w:rFonts w:ascii="Consolas" w:hAnsi="Consolas"/>
          <w:color w:val="232323"/>
          <w:sz w:val="17"/>
        </w:rPr>
        <w:t>Cast&lt;UAuraAbilitySystemComponent&gt;(AbilitySystemComponent)-&gt;EffectAssetTags.AddLambda(</w:t>
        <w:br/>
        <w:t xml:space="preserve">    [this](const FGameplayTagContainer&amp; AssetTags)</w:t>
        <w:br/>
        <w:t xml:space="preserve">    {</w:t>
        <w:br/>
        <w:t xml:space="preserve">        for (const FGameplayTag&amp; Tag : AssetTags)</w:t>
        <w:br/>
        <w:t xml:space="preserve">        {</w:t>
        <w:br/>
        <w:t xml:space="preserve">            FGameplayTag MessageTag = FGameplayTag::RequestGameplayTag(FName("Message"));</w:t>
        <w:br/>
        <w:t xml:space="preserve">            if (Tag.MatchesTag(MessageTag))</w:t>
        <w:br/>
        <w:t xml:space="preserve">            {</w:t>
        <w:br/>
        <w:t xml:space="preserve">                const FUIWidgetRow* Row = GetDataTableRowByTag&lt;FUIWidgetRow&gt;(MessageWidgetDataTable, Tag);</w:t>
        <w:br/>
        <w:t xml:space="preserve">                MessageWidgetRowDelegate.Broadcast(*Row);</w:t>
        <w:br/>
        <w:t xml:space="preserve">            }</w:t>
        <w:br/>
        <w:t xml:space="preserve">        }</w:t>
        <w:br/>
        <w:t xml:space="preserve">    }</w:t>
        <w:br/>
        <w:t>);</w:t>
      </w:r>
    </w:p>
    <w:p>
      <w:pPr>
        <w:pStyle w:val="ListBullet"/>
        <w:spacing w:after="60"/>
      </w:pPr>
      <w:r>
        <w:t>OverlayWidgetController 监听 ASC 的 EffectAssetTags。</w:t>
      </w:r>
    </w:p>
    <w:p>
      <w:pPr>
        <w:pStyle w:val="ListBullet"/>
        <w:spacing w:after="60"/>
      </w:pPr>
      <w:r>
        <w:t>只处理 Message 开头的标签，例如 Message.HealthPotion、Message.ManaPotion。</w:t>
      </w:r>
    </w:p>
    <w:p>
      <w:pPr>
        <w:pStyle w:val="ListBullet"/>
        <w:spacing w:after="60"/>
      </w:pPr>
      <w:r>
        <w:t>用 Tag 的名字去 DataTable 找同名 Row。</w:t>
      </w:r>
    </w:p>
    <w:p>
      <w:pPr>
        <w:pStyle w:val="ListBullet"/>
        <w:spacing w:after="60"/>
      </w:pPr>
      <w:r>
        <w:t>找到 FUIWidgetRow 后，通过 MessageWidgetRowDelegate 广播给蓝图。</w:t>
      </w:r>
    </w:p>
    <w:p>
      <w:pPr>
        <w:pStyle w:val="ListBullet"/>
        <w:spacing w:after="60"/>
      </w:pPr>
      <w:r>
        <w:t>蓝图收到 Row 后创建对应 MessageWidget，并设置文字和图标。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</w:tcPr>
          <w:p>
            <w:pPr>
              <w:spacing w:after="0"/>
            </w:pPr>
            <w:r>
              <w:rPr>
                <w:rFonts w:ascii="Microsoft YaHei" w:hAnsi="Microsoft YaHei"/>
                <w:b/>
                <w:color w:val="263238"/>
                <w:sz w:val="20"/>
              </w:rPr>
              <w:t>这里建议加一个 Row 空指针检查：如果 DataTable 没配、Row 名不匹配或 Tag 不存在，直接 Broadcast(*Row) 会崩。学习阶段可以先记住这个风险。</w:t>
            </w:r>
          </w:p>
        </w:tc>
      </w:tr>
    </w:tbl>
    <w:p/>
    <w:p>
      <w:pPr>
        <w:pStyle w:val="Heading1"/>
      </w:pPr>
      <w:r>
        <w:t>10. 命名建议</w:t>
      </w:r>
    </w:p>
    <w:p>
      <w:r>
        <w:t>命名的目标不是好看，而是让你在 C++、蓝图 Details、DataTable 和日志里一眼知道这个东西属于哪一层。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16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sz w:val="19"/>
              </w:rPr>
              <w:t>当前名字</w:t>
            </w:r>
          </w:p>
        </w:tc>
        <w:tc>
          <w:tcPr>
            <w:tcW w:type="dxa" w:w="360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sz w:val="19"/>
              </w:rPr>
              <w:t>建议名字</w:t>
            </w:r>
          </w:p>
        </w:tc>
        <w:tc>
          <w:tcPr>
            <w:tcW w:type="dxa" w:w="4176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sz w:val="19"/>
              </w:rPr>
              <w:t>理由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InstantGameplayEffectClasses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InstantGameplayEffectClasses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可以保留。它明确表示 Instant 类型的 GE Class 数组。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DurationGameplayEffectClasses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DurationGameplayEffectClasses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可以保留。和 UE 的 Duration Policy 对应。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InfiniteGameplayEffectClasses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InfiniteGameplayEffectClasses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可以保留。和 Infinite Policy 对应。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InstantGameplayEffectClass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删除或改 DeprecatedInstantGameplayEffectClass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旧单个字段已不用，容易和数组混淆。最好删。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DurationGameplayEffectClass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删除或改 DeprecatedDurationGameplayEffectClass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同上。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InfiniteGameplayEffectClass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删除或改 DeprecatedInfiniteGameplayEffectClass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同上。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ActiveEffectHandles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ActiveEffectHandles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可以保留。它确实保存 Active GE Handle 到 ASC 的映射。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ActorLevel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EffectLevel 或 ActorLevel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如果只用于 GE 等级，EffectLevel 更准确；如果教程沿用 ActorLevel，也可以保留。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bDestroyOnEffectRemoval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bDestroyOnEffectApplication 或 bDestroyAfterEffectRemoval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当前代码没用到。若用于药水吃完销毁，名字要表达销毁时机。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FEffectAssetTags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FEffectAssetTags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可以保留。它是 GE AssetTags 广播类型。注释里的 AssettTags 拼写建议改为 AssetTags。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EffectAssetTags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EffectAssetTags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可以保留。它是 ASC 对外广播 GE AssetTags 的委托变量。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FUIWidgetRow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FUIWidgetRow 或 FUIMessageWidgetRow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如果这个表只服务消息提示，FUIMessageWidgetRow 更具体。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MessageWidgetRowDelegate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MessageWidgetRowDelegate 或 OnMessageWidgetRowReceived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如果要贴近 UE 事件命名，OnMessageWidgetRowReceived 更像事件。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MessageWidgetDataTable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MessageWidgetDataTable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可以保留。它清楚表达是消息 Widget 用的数据表。</w:t>
            </w:r>
          </w:p>
        </w:tc>
      </w:tr>
    </w:tbl>
    <w:p/>
    <w:p>
      <w:pPr>
        <w:pStyle w:val="Heading1"/>
      </w:pPr>
      <w:r>
        <w:t>11. 蓝图资产命名建议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sz w:val="19"/>
              </w:rPr>
              <w:t>类型</w:t>
            </w:r>
          </w:p>
        </w:tc>
        <w:tc>
          <w:tcPr>
            <w:tcW w:type="dxa" w:w="216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sz w:val="19"/>
              </w:rPr>
              <w:t>推荐前缀</w:t>
            </w:r>
          </w:p>
        </w:tc>
        <w:tc>
          <w:tcPr>
            <w:tcW w:type="dxa" w:w="648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sz w:val="19"/>
              </w:rPr>
              <w:t>例子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GameplayEffect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GE_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GE_Potion_HealthInstant、GE_Potion_ManaInstant、GE_Area_FireDamageInfinite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EffectActor 蓝图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BP_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BP_Potion_Health、BP_Potion_Mana、BP_Area_FireDamage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DataTable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DT_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DT_MessageWidgetData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Widget Blueprint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WBP_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WBP_EffectMessage、WBP_HealthGlobe、WBP_ManaGlobe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GameplayTag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层级名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Message.HealthPotion、Message.ManaPotion、State.Burning</w:t>
            </w:r>
          </w:p>
        </w:tc>
      </w:tr>
    </w:tbl>
    <w:p/>
    <w:p>
      <w:pPr>
        <w:pStyle w:val="Heading1"/>
      </w:pPr>
      <w:r>
        <w:t>12. 现在这套代码的几个小风险</w:t>
      </w:r>
    </w:p>
    <w:p>
      <w:pPr>
        <w:pStyle w:val="ListNumber"/>
        <w:spacing w:after="60"/>
      </w:pPr>
      <w:r>
        <w:t>AAuraEffectActor.h 里旧的单个 GE Class 字段还留着，但不参与逻辑。后续建议删掉，避免蓝图配置时误以为它们有用。</w:t>
      </w:r>
    </w:p>
    <w:p>
      <w:pPr>
        <w:pStyle w:val="ListNumber"/>
        <w:spacing w:after="60"/>
      </w:pPr>
      <w:r>
        <w:t>OverlayWidgetController.cpp 里 MessageWidgetDataTable 查表后没有判断 Row 是否为空。DataTable 没配或 Row 名不等于 Tag 名时会崩。</w:t>
      </w:r>
    </w:p>
    <w:p>
      <w:pPr>
        <w:pStyle w:val="ListNumber"/>
        <w:spacing w:after="60"/>
      </w:pPr>
      <w:r>
        <w:t>Cast&lt;UAuraAbilitySystemComponent&gt;(AbilitySystemComponent) 最好确认非空。学习阶段可用 CastChecked，正式代码可用 if 判断。</w:t>
      </w:r>
    </w:p>
    <w:p>
      <w:pPr>
        <w:pStyle w:val="ListNumber"/>
        <w:spacing w:after="60"/>
      </w:pPr>
      <w:r>
        <w:t>AddLambda 捕获 [this] 简洁，但生命周期不如 AddUObject / AddWeakLambda 明确。WidgetController 销毁后如果委托仍触发，理论上有风险。</w:t>
      </w:r>
    </w:p>
    <w:p>
      <w:pPr>
        <w:pStyle w:val="ListNumber"/>
        <w:spacing w:after="60"/>
      </w:pPr>
      <w:r>
        <w:t>RemoveActiveGameplayEffect(HandlePair.Key, 1) 只移除一层堆叠。如果某个 Infinite GE 允许堆叠，要确认这是不是你想要的。</w:t>
      </w:r>
    </w:p>
    <w:p>
      <w:pPr>
        <w:pStyle w:val="Heading1"/>
      </w:pPr>
      <w:r>
        <w:t>13. 常见问题排查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4464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sz w:val="19"/>
              </w:rPr>
              <w:t>高概率原因</w:t>
            </w:r>
          </w:p>
        </w:tc>
        <w:tc>
          <w:tcPr>
            <w:tcW w:type="dxa" w:w="3024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sz w:val="19"/>
              </w:rPr>
              <w:t>检查位置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进入区域有效，离开不移除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EndOverlap 没调用 OnEndOverlap，或 ActiveEffectHandles 没保存，或 TargetASC 不匹配。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EffectActor 蓝图 / AuraEffectActor.cpp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ActiveEffectHandles.Add 没执行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GE 不是 Infinite，或 RemovalPolicy 不是 RemoveOnEndOverlap。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GE Duration Policy / EffectActor Details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血量超过 MaxHealth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PostGameplayEffectExecute 没对 Health 做最终 Clamp。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AuraAttributeSet.cpp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GE 标签消息不显示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GE 没配置 AssetTags，或 DataTable Row 名和 Tag 名不一致。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GE Components / DT_MessageWidgetData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蓝图里只有 Source Tags / Target Tags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UE5.5 的 GE 标签配置已移动到 GameplayEffect Components。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GE Details -&gt; Components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Instant GE 提示 TargetTags 不生效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Instant GE 不会长期挂在目标身上，Grant Tags to Target Actor 没意义。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GE Duration Policy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UENUM BlueprintType 报错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enum class 没写 : uint8。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AuraEffectActor.h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FActiveGameplayEffectHandle 做 TMap Key 报 GetTypeHash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缺 GameplayEffectTypes.h 或相关包含顺序问题。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sz w:val="19"/>
              </w:rPr>
              <w:t>AuraEffectActor.h</w:t>
            </w:r>
          </w:p>
        </w:tc>
      </w:tr>
    </w:tbl>
    <w:p/>
    <w:p>
      <w:pPr>
        <w:pStyle w:val="Heading1"/>
      </w:pPr>
      <w:r>
        <w:t>14. 建议的学习记忆方式</w:t>
      </w:r>
    </w:p>
    <w:p>
      <w:pPr>
        <w:spacing w:before="40" w:after="120"/>
        <w:ind w:left="259"/>
      </w:pPr>
      <w:r>
        <w:rPr>
          <w:rFonts w:ascii="Consolas" w:hAnsi="Consolas"/>
          <w:color w:val="232323"/>
          <w:sz w:val="17"/>
        </w:rPr>
        <w:t>GameplayEffect = 配方：定义怎么改属性、持续多久、是否周期、是否堆叠。</w:t>
        <w:br/>
        <w:t>EffectActor = 触发器：进入/离开范围时应用或移除 GE。</w:t>
        <w:br/>
        <w:t>AbilitySystemComponent = 执行器和账本：应用 GE，保存 Active GE，负责移除。</w:t>
        <w:br/>
        <w:t>GameplayEffectSpec = 本次效果实例：GE Class + Level + Context。</w:t>
        <w:br/>
        <w:t>GameplayEffectContext = 现场信息：来源对象、Instigator、HitResult 等。</w:t>
        <w:br/>
        <w:t>ActiveGameplayEffectHandle = 钥匙：之后用它移除已应用的效果。</w:t>
        <w:br/>
        <w:t>AttributeSet = 属性账本：保存 Health/Mana，并在回调里限制或结算属性。</w:t>
        <w:br/>
        <w:t>WidgetController = UI 中介：监听 ASC 和 AttributeSet，把数据广播给 WBP。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F6F9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234B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 GameplayEffect Technical Guide v2</dc:title>
  <dc:subject>Aura UE GAS GameplayEffect notes with naming guidance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