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Aura 敌人血条、鼠标目标数据与火球伤害更新技术文档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2"/>
        </w:rPr>
        <w:t>对照上一版 InputTag / AutoRun / Projectile 文档整理：Enemy HealthBar / TargetDataHandle / DamageEffectSpecHandle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项目路径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F:\ueprojiect\Aura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文档定位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记录你在上一版之后完成的敌人头顶血条、WidgetController 注入、火球伤害 Spec 传递、鼠标目标数据 AbilityTask 等改动。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核心变化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敌人现在既是战斗单位，也是自己头顶血条 Widget 的 Controller；火球从技能生成后携带 DamageEffectSpecHandle，并在命中时由服务端应用伤害。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关联旧文档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Aura_InputTag_AutoRun_Projectile_Technical_Guide.docx；Aura_AttributeMenu_Technical_Guide.docx。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代码侧已有 AAuraEnemy HealthBar 组件与属性广播；蓝图侧新增 WBP_EnemyHealthBar、WBP_ProgressBar，并在敌人蓝图里配置显示。</w:t>
            </w:r>
          </w:p>
        </w:tc>
      </w:tr>
    </w:tbl>
    <w:p>
      <w:pPr>
        <w:pStyle w:val="Heading1"/>
      </w:pPr>
      <w:r>
        <w:t>1. 本次相对上一版的新增点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一句话总览</w:t>
            </w:r>
            <w:r>
              <w:t xml:space="preserve">  上一版重点是输入 Tag、自动寻路和火球生成；这一版补上了敌人头顶血条，以及火球命中后真正把 GameplayEffectSpec 应用到目标 ASC 的链路。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新增 / 改动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现在要理解的关键点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新增 UWidgetComponent HealthBar；新增 OnHealthChanged、OnMaxHealthChanged 蓝图可绑定委托。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敌人自己充当头顶血条 WidgetController，不再走 HUD 那套全局 UI Controller。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WBP_EnemyHealthBar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作为 WidgetComponent 的 WidgetClass，内部再组合 WBP_ProgressBar。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WidgetControllerSet 里 Cast 到敌人，绑定敌人广播出来的 Health / MaxHealth。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UTargetDataUnderMouse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ValidData 参数改成 FGameplayAbilityTargetDataHandle。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更贴合 GAS 的目标数据复制模型，客户端本地取鼠标命中，服务端通过 replicated target data 接收。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UAuraProjectileSpell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SpawnProjectile 通过 Deferred Spawn 创建 Projectile，并给 Projectile 写入 DamageEffectSpecHandle。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火球 Actor 不自己凭空构造伤害，而是带着技能创建好的 Spec 去命中目标。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AAuraProjectile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命中时播放 Impact 表现、停止 LoopingSound、服务端 ApplyGameplayEffectSpecToSelf。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表现可在客户端兜底播放，伤害只在服务端发生。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Aura.Build.cs / Aura.h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加入 NavigationSystem、Niagara 等依赖，定义 ECC_Projectile。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寻路、特效、Projectile 碰撞通道都需要模块或自定义 Trace Channel 支撑。</w:t>
            </w:r>
          </w:p>
        </w:tc>
      </w:tr>
    </w:tbl>
    <w:p/>
    <w:p>
      <w:pPr>
        <w:pStyle w:val="Heading1"/>
      </w:pPr>
      <w:r>
        <w:t>2. 当前文件职责地图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位置 / 名称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Source/Aura/Public/Character/AuraEnemy.h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声明敌人接口实现、等级、头顶血条组件、Health / MaxHealth 两个动态多播委托。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Source/Aura/Private/Character/AuraEnemy.cpp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构造 HealthBar 组件；BeginPlay 初始化 ASC、给 Widget 注入 Controller、绑定属性变化并广播初始值。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Source/Aura/Public/UI/Widget/AuraUserWidget.h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提供通用 WidgetController 字段和 SetWidgetController 入口，蓝图通过 WidgetControllerSet 事件继续绑定。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Source/Aura/Public/AbilitySystem/AbilityTasks/TargetDataUnderMouse.h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声明自定义 AbilityTask 节点和 ValidData 输出引脚。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Source/Aura/Private/AbilitySystem/AbilityTasks/TargetDataUnderMouse.cpp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客户端取鼠标命中，服务端等待 TargetData 复制回调，并统一广播 ValidData。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Source/Aura/Private/AbilitySystem/Abilities/AuraProjectileSpell.cpp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在服务端从战斗 Socket 生成火球，并把 DamageEffectSpecHandle 塞给 Projectile。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Source/Aura/Private/Actor/AuraProjectile.cpp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设置 Projectile 碰撞和移动；BeginPlay 绑定 Overlap；命中时应用伤害、播放特效和销毁。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Content/BluePrints/UI/ProgressBar/WBP_EnemyHealthBar.uasset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敌人头顶血条外层 Widget，接收敌人 Controller 并更新血条百分比。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Content/BluePrints/UI/ProgressBar/WBP_ProgressBar.uasset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通用进度条组件，可做真实血条和 Ghost Bar 插值。</w:t>
            </w:r>
          </w:p>
        </w:tc>
      </w:tr>
    </w:tbl>
    <w:p/>
    <w:p>
      <w:pPr>
        <w:pStyle w:val="Heading1"/>
      </w:pPr>
      <w:r>
        <w:t>3. 敌人头顶血条的完整流程</w:t>
      </w:r>
    </w:p>
    <w:p>
      <w:pPr>
        <w:pStyle w:val="Heading3"/>
      </w:pPr>
      <w:r>
        <w:t>从敌人生成到血条显示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步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发生位置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 构造函数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CreateDefaultSubobject&lt;UWidgetComponent&gt;("HealthBar") 创建组件，并挂到 RootComponent。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BP_EnemyBase / 子蓝图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在组件 Details 里设置 WidgetClass = WBP_EnemyHealthBar，设置 Space、Draw Size、Relative Location。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AAuraEnemy::BeginPlay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 InitAbilityActorInfo 和 InitializeDefaultAttributes，保证 AttributeSet 里有 Health / MaxHealth 初始值。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HealthBar-&gt;GetUserWidgetObject()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拿到 WidgetComponent 内部实际创建出来的 UUserWidget 实例。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AuraUserWidget-&gt;SetWidgetController(this)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把当前 AAuraEnemy 指针塞进 WidgetController，然后触发蓝图 Event WidgetControllerSet。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WBP_EnemyHealthBar 蓝图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 WidgetControllerSet 中 Cast 到 AAuraEnemy，绑定 OnHealthChanged 和 OnMaxHealthChanged。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ASC 属性变化委托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C++ 绑定 GetGameplayAttributeValueChangeDelegate，属性变化时广播新值给 Widget。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初始广播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BeginPlay 末尾主动 Broadcast 当前 Health / MaxHealth，避免等第一次受伤时 UI 才有数据。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(UAuraUserWidget* AuraUserWidget = Cast&lt;UAuraUserWidget&gt;(HealthBar-&gt;GetUserWidgetObject()))</w:t>
              <w:br/>
              <w:t>{</w:t>
              <w:br/>
              <w:t xml:space="preserve">    AuraUserWidget-&gt;SetWidgetController(this);</w:t>
              <w:br/>
              <w:t>}</w:t>
              <w:br/>
              <w:br/>
              <w:t>AbilitySystemComponent-&gt;GetGameplayAttributeValueChangeDelegate(AuraAS-&gt;GetHealthAttribute()).AddLambda(</w:t>
              <w:br/>
              <w:t xml:space="preserve">    [this](const FOnAttributeChangeData&amp; Data)</w:t>
              <w:br/>
              <w:t xml:space="preserve">    {</w:t>
              <w:br/>
              <w:t xml:space="preserve">        OnHealthChanged.Broadcast(Data.NewValue);</w:t>
              <w:br/>
              <w:t xml:space="preserve">    }</w:t>
              <w:br/>
              <w:t>);</w:t>
              <w:br/>
              <w:br/>
              <w:t>OnHealthChanged.Broadcast(AuraAS-&gt;GetHealth());</w:t>
              <w:br/>
              <w:t>OnMaxHealthChanged.Broadcast(AuraAS-&gt;GetMaxHealth());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这里为什么让敌人自己当 Controller</w:t>
            </w:r>
            <w:r>
              <w:t xml:space="preserve">  敌人头顶血条是每个敌人自己的局部 UI，不需要通过 PlayerController 或 HUD 全局查找。谁拥有这条血，谁广播这条血，Widget 只要绑定这个敌人即可。</w:t>
            </w:r>
          </w:p>
        </w:tc>
      </w:tr>
    </w:tbl>
    <w:p/>
    <w:p>
      <w:pPr>
        <w:pStyle w:val="Heading1"/>
      </w:pPr>
      <w:r>
        <w:t>4. 蓝图侧 WBP_EnemyHealthBar / WBP_ProgressBar 检查表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正确姿势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常见问题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WidgetComponent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WidgetClass 指向 WBP_EnemyHealthBar；Space 推荐 Screen；Draw Size 如 120x20；Z 轴抬到头顶。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WidgetClass 没设或 Draw Size 太小，会导致游戏里看不到。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父类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WBP_EnemyHealthBar 最好继承 UAuraUserWidget 或其蓝图父类。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如果不是 AuraUserWidget，C++ Cast 会失败，SetWidgetController 不执行。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WidgetControllerSet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在该事件里 Cast WidgetController 到 AAuraEnemy，再 Bind Event 到 OnHealthChanged / OnMaxHealthChanged。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只写 Construct 不够，因为 Controller 是 C++ 后注入的。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Percent 计算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保存 CurrentHealth 和 CurrentMaxHealth，ProgressBar Percent = Health / MaxHealth。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MaxHealth 为 0 或尚未收到初始广播，会导致 Percent 异常。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ProgressBarVisible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它只管显示隐藏，不建议拿来控制 Ghost Bar 插值。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Construct 里 Set Bar Visibility 输入不接线，会默认传 false，把运行时可见性关掉。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Ghost Bar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单独用 bInterpGhostBar 或目标百分比控制插值。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把可见性变量当插值开关，会出现 true 不插值、false 才插值的混乱。</w:t>
            </w:r>
          </w:p>
        </w:tc>
      </w:tr>
    </w:tbl>
    <w:p/>
    <w:p>
      <w:pPr>
        <w:pStyle w:val="Heading1"/>
      </w:pPr>
      <w:r>
        <w:t>5. 输入、鼠标目标数据与技能激活链路</w:t>
      </w:r>
    </w:p>
    <w:p>
      <w:pPr>
        <w:pStyle w:val="Heading3"/>
      </w:pPr>
      <w:r>
        <w:t>从按键到 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步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发生位置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UAuraInputComponent::BindAbilityActions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遍历 InputConfig，把每个 InputAction 的 Started / Completed / Triggered 绑定到 Pressed / Released / Held。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AAuraPlayerController::AbilityInputTagHeld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非 LMB 直接转发给 ASC；LMB 如果正在选敌人或按着 Shift，也转发给 ASC。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UAuraAbilitySystemComponent::AbilityInputTagHeld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遍历 ActivatableAbilities，用 DynamicAbilityTags 匹配 InputTag，匹配到就 TryActivateAbility。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UAuraGameplayAbility::StartupInputTag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技能蓝图在默认值里配置自己的输入 Tag，GiveAbility 时写进 AbilitySpec.DynamicAbilityTags。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GA_FireBolt 蓝图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激活后可以调用 TargetDataUnderMouse，等 ValidData 后再调用 SpawnProjectile。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for (FGameplayAbilitySpec&amp; AbilitySpec : GetActivatableAbilities())</w:t>
              <w:br/>
              <w:t>{</w:t>
              <w:br/>
              <w:t xml:space="preserve">    if (AbilitySpec.DynamicAbilityTags.HasTagExact(InputTag))</w:t>
              <w:br/>
              <w:t xml:space="preserve">    {</w:t>
              <w:br/>
              <w:t xml:space="preserve">        AbilitySpecInputPressed(AbilitySpec);</w:t>
              <w:br/>
              <w:t xml:space="preserve">        if (!AbilitySpec.IsActive())</w:t>
              <w:br/>
              <w:t xml:space="preserve">        {</w:t>
              <w:br/>
              <w:t xml:space="preserve">            TryActivateAbility(AbilitySpec.Handle);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t>6. TargetDataUnderMouse 的 GAS 目标数据流程</w:t>
      </w:r>
    </w:p>
    <w:p>
      <w:pPr>
        <w:pStyle w:val="Heading3"/>
      </w:pPr>
      <w:r>
        <w:t>客户端预测与服务端接收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步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发生位置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CreateTargetDataUnderMouse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蓝图节点创建 AbilityTask，因此 ValidData 委托会变成该节点的输出执行引脚。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判断当前 Ability 是否本地控制。本地控制端负责取鼠标命中；非本地端等待复制数据。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SendMouseCursorData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GetHitResultUnderCursor 得到 CursorHit，并包装成 FGameplayAbilityTargetData_SingleTargetHit。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ServerSetReplicatedTargetData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 DataHandle 发给服务端，同时带上 AbilitySpecHandle 和 PredictionKey。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OnTargetDataReplicatedCallBack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服务端收到后 ConsumeClientReplicatedTargetData，再 Broadcast ValidData。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蓝图从 DataHandle 里 Break 出 HitResult / Location，用这个位置决定火球朝向或运动扭曲目标。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为什么不用 FVector 直接传</w:t>
            </w:r>
            <w:r>
              <w:t xml:space="preserve">  FGameplayAbilityTargetDataHandle 是 GAS 原生目标数据容器，能和预测、复制、AbilityTask 输出引脚配合。以后要从点目标升级到 Actor 目标、HitResult、范围目标，也更顺。</w:t>
            </w:r>
          </w:p>
        </w:tc>
      </w:tr>
    </w:tbl>
    <w:p/>
    <w:p>
      <w:pPr>
        <w:pStyle w:val="Heading1"/>
      </w:pPr>
      <w:r>
        <w:t>7. 火球生成、Spec 传递与命中伤害</w:t>
      </w:r>
    </w:p>
    <w:p>
      <w:pPr>
        <w:pStyle w:val="Heading3"/>
      </w:pPr>
      <w:r>
        <w:t>从 SpawnProjectile 到 ApplyGameplayEffect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步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发生位置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UAuraProjectileSpell::SpawnProjectile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只在服务端执行，防止客户端自己生成有伤害权限的火球。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CombatInterface-&gt;GetCombatSocketLocation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从角色武器 Socket 取发射位置。玩家和敌人都可以通过 CharacterBase 的实现复用。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SpawnActorDeferred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先创建未完成初始化的 Projectile，给它塞必要数据，再 FinishSpawning。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MakeOutgoingSpec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 DamageEffectClass 和技能等级创建 FGameplayEffectSpecHandle。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Projectile-&gt;DamageEffectSpecHandle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把伤害 Spec 交给火球保存，火球命中时使用。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AAuraProjectile::OnSphereOverlap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命中后找 OtherActor 的 ASC，服务端 ApplyGameplayEffectSpecToSelf，然后 Destroy。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AAuraProjectile::Destroyed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客户端如果没走到 Overlap 表现，用 Destroyed 做一次 Impact 音效和 Niagara 兜底。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AAuraProjectile* Projectile = GetWorld()-&gt;SpawnActorDeferred&lt;AAuraProjectile&gt;(</w:t>
              <w:br/>
              <w:t xml:space="preserve">    ProjectileClass,</w:t>
              <w:br/>
              <w:t xml:space="preserve">    SpawnTransform,</w:t>
              <w:br/>
              <w:t xml:space="preserve">    GetOwningActorFromActorInfo(),</w:t>
              <w:br/>
              <w:t xml:space="preserve">    Cast&lt;APawn&gt;(GetOwningActorFromActorInfo()),</w:t>
              <w:br/>
              <w:t xml:space="preserve">    ESpawnActorCollisionHandlingMethod::AlwaysSpawn);</w:t>
              <w:br/>
              <w:br/>
              <w:t>const FGameplayEffectSpecHandle SpecHandle =</w:t>
              <w:br/>
              <w:t xml:space="preserve">    SourceASC-&gt;MakeOutgoingSpec(DamageEffectClass, GetAbilityLevel(), SourceASC-&gt;MakeEffectContext());</w:t>
              <w:br/>
              <w:br/>
              <w:t>Projectile-&gt;DamageEffectSpecHandle = SpecHandle;</w:t>
              <w:br/>
              <w:t>Projectile-&gt;FinishSpawning(SpawnTransform);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Deferred Spawn 的意义</w:t>
            </w:r>
            <w:r>
              <w:t xml:space="preserve">  它像先把火球演员叫到后台化妆：Actor 已经有了，但还没正式登场。你可以先把伤害 Spec、Owner、Instigator、朝向等关键数据塞好，再 FinishSpawning 让它进入世界。</w:t>
            </w:r>
          </w:p>
        </w:tc>
      </w:tr>
    </w:tbl>
    <w:p/>
    <w:p>
      <w:pPr>
        <w:pStyle w:val="Heading1"/>
      </w:pPr>
      <w:r>
        <w:t>8. 网络职责：谁负责表现，谁负责真实结果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事情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客户端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服务端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本地立刻响应按键、取鼠标命中、做预测。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接收 Input / TargetData，判断技能能否真正生效。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寻路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PlayerController 本地控制移动和 AutoRun 体验。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多人项目里还需要考虑权威移动与同步。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火球生成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不应该生成有伤害权限的正式 Projectile。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SpawnProjectile 通过 HasAuthority 限制只在服务端生成。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命中特效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可以播放 Impact 音效 / Niagara，Destroyed 做兜底。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也播放表现，并负责销毁 replicated Projectile。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伤害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不直接 Apply GameplayEffect。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 TargetASC-&gt;ApplyGameplayEffectSpecToSelf 应用伤害。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敌人血条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显示收到的 Health / MaxHealth 广播。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AttributeSet 的真实变化来自 ASC 和 GE。</w:t>
            </w:r>
          </w:p>
        </w:tc>
      </w:tr>
    </w:tbl>
    <w:p/>
    <w:p>
      <w:pPr>
        <w:pStyle w:val="Heading1"/>
      </w:pPr>
      <w:r>
        <w:t>9. 当前代码风险点与排查建议</w:t>
      </w:r>
    </w:p>
    <w:p>
      <w:pPr>
        <w:pStyle w:val="ListBullet"/>
      </w:pPr>
      <w:r>
        <w:t>AAuraEnemy::BeginPlay 里使用 HealthBar-&gt;GetUserWidgetObject 前，最好确认 HealthBar 不为空，并确认 WidgetClass 已在蓝图设置；否则 Cast 失败后血条不会绑定。</w:t>
      </w:r>
    </w:p>
    <w:p>
      <w:pPr>
        <w:pStyle w:val="ListBullet"/>
      </w:pPr>
      <w:r>
        <w:t>Aura.Build.cs 当前 PublicDependencyModuleNames 没显式写 UMG。如果以后 WidgetComponent 相关链接或编译异常，建议把 UMG 加进依赖。</w:t>
      </w:r>
    </w:p>
    <w:p>
      <w:pPr>
        <w:pStyle w:val="ListBullet"/>
      </w:pPr>
      <w:r>
        <w:t>AAuraProjectile::Destroyed 和 OnSphereOverlap 中调用 LoopingSoundComponent-&gt;Stop() 前建议判空，避免 LoopingSound 没配置时崩溃。</w:t>
      </w:r>
    </w:p>
    <w:p>
      <w:pPr>
        <w:pStyle w:val="ListBullet"/>
      </w:pPr>
      <w:r>
        <w:t>OnSphereOverlap 目前没有过滤 OtherActor 是否是自己、Owner、友方或已经命中过的目标。后续做战斗规则时建议补充过滤和 bHit 防重复。</w:t>
      </w:r>
    </w:p>
    <w:p>
      <w:pPr>
        <w:pStyle w:val="ListBullet"/>
      </w:pPr>
      <w:r>
        <w:t>DamageEffectSpecHandle.Data.Get() 使用前最好确认 SpecHandle 有效；如果 DamageEffectClass 没设置，命中时可能崩。</w:t>
      </w:r>
    </w:p>
    <w:p>
      <w:pPr>
        <w:pStyle w:val="ListBullet"/>
      </w:pPr>
      <w:r>
        <w:t>敌人头顶血条如果游戏中不可见，优先查 WidgetClass、Space、DrawSize、RelativeLocation、Widget 父类、ProgressBar Percent 和 Construct 里是否把可见性设成 false。</w:t>
      </w:r>
    </w:p>
    <w:p>
      <w:pPr>
        <w:pStyle w:val="ListBullet"/>
      </w:pPr>
      <w:r>
        <w:t>ProgressBarVisible 只建议管 Visibility；虚血条插值建议用 bInterpGhostBar 或 TargetPercent 单独控制。</w:t>
      </w:r>
    </w:p>
    <w:p>
      <w:pPr>
        <w:pStyle w:val="Heading1"/>
      </w:pPr>
      <w:r>
        <w:t>10. 推荐的下一步演进</w:t>
      </w:r>
    </w:p>
    <w:p>
      <w:pPr>
        <w:pStyle w:val="ListNumber"/>
      </w:pPr>
      <w:r>
        <w:t>给 Projectile 命中加入目标过滤：忽略 Owner、忽略无 ASC 对象、按阵营判断敌我。</w:t>
      </w:r>
    </w:p>
    <w:p>
      <w:pPr>
        <w:pStyle w:val="ListNumber"/>
      </w:pPr>
      <w:r>
        <w:t>把 DamageEffectSpec 的 Context 补充 SourceObject / HitResult，方便后续在 AttributeSet 或 ExecutionCalculation 里取命中信息。</w:t>
      </w:r>
    </w:p>
    <w:p>
      <w:pPr>
        <w:pStyle w:val="ListNumber"/>
      </w:pPr>
      <w:r>
        <w:t>把敌人血条显示策略做成蓝图变量：永远显示、受伤后显示几秒、鼠标悬停显示。</w:t>
      </w:r>
    </w:p>
    <w:p>
      <w:pPr>
        <w:pStyle w:val="ListNumber"/>
      </w:pPr>
      <w:r>
        <w:t>把 WBP_ProgressBar 的真实条、Ghost 条、插值速度整理成一个稳定父类，子类只改颜色和尺寸。</w:t>
      </w:r>
    </w:p>
    <w:p>
      <w:pPr>
        <w:pStyle w:val="ListNumber"/>
      </w:pPr>
      <w:r>
        <w:t>把 AbilityTask 输出的 TargetData 与 Motion Warping 的 UpdateFacingTarget 串起来，让玩家和敌人的施法朝向都走 CombatInterface。</w:t>
      </w:r>
    </w:p>
    <w:p>
      <w:pPr>
        <w:pStyle w:val="Heading1"/>
      </w:pPr>
      <w:r>
        <w:t>11. 心智模型总结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敌人血条</w:t>
            </w:r>
            <w:r>
              <w:t xml:space="preserve">  敌人是数据源，HealthBar 是显示器，OnHealthChanged 是电线。BeginPlay 时先把电线插好，再广播一次初始电流，UI 才能一出现就亮。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火球伤害</w:t>
            </w:r>
            <w:r>
              <w:t xml:space="preserve">  技能负责决定伤害内容，火球负责把这份伤害送到目标身上。Projectile 不应该临场瞎编伤害，它只是携带 Spec 的快递员。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TargetData</w:t>
            </w:r>
            <w:r>
              <w:t xml:space="preserve">  鼠标点到哪里是客户端最清楚，但最终能不能打中和造成什么结果要让服务端知道。TargetDataHandle 就是把这个命中信息用 GAS 听得懂的格式打包寄过去。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