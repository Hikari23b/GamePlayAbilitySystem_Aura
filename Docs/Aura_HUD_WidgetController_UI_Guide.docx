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0"/>
        </w:rPr>
        <w:t>Aura HUD / WidgetController UI 技术文档</w:t>
      </w:r>
    </w:p>
    <w:p>
      <w:pPr>
        <w:spacing w:after="240"/>
        <w:jc w:val="center"/>
      </w:pPr>
      <w:r>
        <w:t>范围：HUD、Widget、WidgetController、GAS 属性回调；暂不包含 GameplayEffect 细节。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核心记忆：Character 负责启动；HUD 负责装配；WidgetController 负责数据；Widget 蓝图负责显示。</w:t>
            </w:r>
          </w:p>
        </w:tc>
      </w:tr>
    </w:tbl>
    <w:p/>
    <w:p>
      <w:pPr>
        <w:pStyle w:val="Heading1"/>
      </w:pPr>
      <w:r>
        <w:t>1. 整体结构</w:t>
      </w:r>
    </w:p>
    <w:p>
      <w:r>
        <w:t>这一套 UI 结构不是让 Widget 自己到处找数据，而是由 HUD 创建 UI 和 Controller，再由 WidgetController 把 AbilitySystemComponent 与 AttributeSet 中的数据广播给蓝图。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AAuraCharacter::InitAbilityActorInfo()</w:t>
        <w:br/>
        <w:t xml:space="preserve">    -&gt; AAuraHUD::InitOverlay(...)</w:t>
        <w:br/>
        <w:t xml:space="preserve">        -&gt; CreateWidget(OverlayWidgetClass)</w:t>
        <w:br/>
        <w:t xml:space="preserve">        -&gt; GetOverlayWidgetController(...)</w:t>
        <w:br/>
        <w:t xml:space="preserve">            -&gt; NewObject&lt;UOverlayWidgetController&gt;(...)</w:t>
        <w:br/>
        <w:t xml:space="preserve">            -&gt; SetWidgetControllerParams(...)</w:t>
        <w:br/>
        <w:t xml:space="preserve">            -&gt; BindCallbacksToDependencies()</w:t>
        <w:br/>
        <w:t xml:space="preserve">        -&gt; OverlayWidget-&gt;SetWidgetController(WidgetController)</w:t>
        <w:br/>
        <w:t xml:space="preserve">            -&gt; UAuraUserWidget::WidgetControllerSet() [Blueprint Event]</w:t>
        <w:br/>
        <w:t xml:space="preserve">        -&gt; WidgetController-&gt;BroadcastInitialValues()</w:t>
        <w:br/>
        <w:t xml:space="preserve">        -&gt; AddToViewport()</w:t>
      </w:r>
    </w:p>
    <w:p>
      <w:pPr>
        <w:pStyle w:val="Heading1"/>
      </w:pPr>
      <w:r>
        <w:t>2. 文件职责总表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文件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核心类/函数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职责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Source/Aura/Private/Character/AuraCharacter.cpp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AAuraCharacter::InitAbilityActorInfo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GAS 初始化完成后，取得 PlayerController、PlayerState、ASC、AttributeSet，并调用 HUD 初始化 Overlay。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Source/Aura/Public/UI/HUD/AuraHUD.h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AAuraHUD 成员变量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保存 OverlayWidgetClass、OverlayWidgetControllerClass、OverlayWidget、OverlayWidgetController。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Source/Aura/Private/UI/HUD/AuraHUD.cpp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InitOverlay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创建 Overlay Widget，创建或获取 WidgetController，把 Controller 交给 Widget，并广播初始值。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Source/Aura/Private/UI/HUD/AuraHUD.cpp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GetOverlayWidgetController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首次创建 OverlayWidgetController，设置参数，并绑定 GAS 属性变化回调。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Source/Aura/Public/UI/WidgetController/AuraWidgetController.h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FWidgetControllerParams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把 PC、PS、ASC、AttributeSet 打包成一个参数结构体。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Source/Aura/Private/UI/WidgetController/AuraWidgetController.cpp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SetWidgetControllerParams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把参数包中的对象保存到 WidgetController 成员变量。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Source/Aura/Public/UI/WidgetController/OverlayWidgetController.h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动态多播委托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声明 Health、MaxHealth、Mana、MaxMana 的蓝图可绑定事件。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Source/Aura/Private/UI/WidgetController/OverlayWidgetController.cpp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BroadcastInitialValues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UI 创建时广播当前属性值，让 UI 一开始就显示正确。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Source/Aura/Private/UI/WidgetController/OverlayWidgetController.cpp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BindCallbacksToDependencies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绑定 ASC 的属性变化委托，Health/Mana 改变时通知 UI。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Source/Aura/Private/UI/Widget/AuraUserWidget.cpp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SetWidgetController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Widget 保存 Controller，并触发蓝图事件 WidgetControllerSet。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WBP_Overlay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Event WidgetControllerSet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把 Controller 继续传给 WBP_HealthGlobe、WBP_ManaGlobe 等子控件。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WBP_HealthGlobe / WBP_ManaGlobe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Event WidgetControllerSet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Cast Controller，保存为 BPOverlayWidgetController，绑定对应属性变化事件，更新进度条。</w:t>
            </w:r>
          </w:p>
        </w:tc>
      </w:tr>
    </w:tbl>
    <w:p/>
    <w:p>
      <w:pPr>
        <w:pStyle w:val="Heading1"/>
      </w:pPr>
      <w:r>
        <w:t>3. 启动入口：AAuraCharacter</w:t>
      </w:r>
    </w:p>
    <w:p>
      <w:r>
        <w:t>文件：Source/Aura/Private/Character/AuraCharacter.cpp</w:t>
      </w:r>
    </w:p>
    <w:p>
      <w:r>
        <w:t>函数：AAuraCharacter::InitAbilityActorInfo()</w:t>
      </w:r>
    </w:p>
    <w:p>
      <w:r>
        <w:t>这个函数是 UI 初始化链路的起点。PossessedBy 和 OnRep_PlayerState 都会调用它。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AAuraPlayerState* AuraPlayerState = GetPlayerState&lt;AAuraPlayerState&gt;();</w:t>
        <w:br/>
        <w:t>AuraPlayerState-&gt;GetAbilitySystemComponent()-&gt;InitAbilityActorInfo(AuraPlayerState, this);</w:t>
        <w:br/>
        <w:t>AbilitySystemComponent = AuraPlayerState-&gt;GetAbilitySystemComponent();</w:t>
        <w:br/>
        <w:t>AttributeSet = AuraPlayerState-&gt;GetAttributeSet();</w:t>
        <w:br/>
        <w:br/>
        <w:t>if (AAuraPlayerController* AuraPlayerController = Cast&lt;AAuraPlayerController&gt;(GetController()))</w:t>
        <w:br/>
        <w:t>{</w:t>
        <w:br/>
        <w:t xml:space="preserve">    if (AAuraHUD* AuraHUD = Cast&lt;AAuraHUD&gt;(AuraPlayerController-&gt;GetHUD()))</w:t>
        <w:br/>
        <w:t xml:space="preserve">    {</w:t>
        <w:br/>
        <w:t xml:space="preserve">        AuraHUD-&gt;InitOverlay(AuraPlayerController, AuraPlayerState, AbilitySystemComponent, AttributeSet);</w:t>
        <w:br/>
        <w:t xml:space="preserve">    }</w:t>
        <w:br/>
        <w:t>}</w:t>
      </w:r>
    </w:p>
    <w:p>
      <w:pPr>
        <w:pStyle w:val="ListBullet"/>
        <w:spacing w:after="80"/>
      </w:pPr>
      <w:r>
        <w:t>这时 ASC 和 AttributeSet 已经可用，所以 HUD 可以安全创建 UI。</w:t>
      </w:r>
    </w:p>
    <w:p>
      <w:pPr>
        <w:pStyle w:val="ListBullet"/>
        <w:spacing w:after="80"/>
      </w:pPr>
      <w:r>
        <w:t>Cast&lt;AAuraPlayerController&gt; 是为了拿到玩家专属 Controller，再通过 GetHUD 拿 AAuraHUD。</w:t>
      </w:r>
    </w:p>
    <w:p>
      <w:pPr>
        <w:pStyle w:val="ListBullet"/>
        <w:spacing w:after="80"/>
      </w:pPr>
      <w:r>
        <w:t>如果 AuraHUD 为 nullptr，通常是 GameMode 的 HUD Class 没设成 BP_AuraHUD 或 AAuraHUD。</w:t>
      </w:r>
    </w:p>
    <w:p>
      <w:pPr>
        <w:pStyle w:val="Heading1"/>
      </w:pPr>
      <w:r>
        <w:t>4. HUD：装配工</w:t>
      </w:r>
    </w:p>
    <w:p>
      <w:r>
        <w:t>文件：Source/Aura/Private/UI/HUD/AuraHUD.cpp</w:t>
      </w:r>
    </w:p>
    <w:p>
      <w:pPr>
        <w:pStyle w:val="Heading2"/>
      </w:pPr>
      <w:r>
        <w:t>4.1 InitOverlay</w:t>
      </w:r>
    </w:p>
    <w:p>
      <w:r>
        <w:t>InitOverlay 负责把 Overlay Widget 和 OverlayWidgetController 装配起来。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UUserWidget* Widget = CreateWidget&lt;UUserWidget&gt;(GetWorld(), OverlayWidgetClass);</w:t>
        <w:br/>
        <w:t>OverlayWidget = Cast&lt;UAuraUserWidget&gt;(Widget);</w:t>
        <w:br/>
        <w:br/>
        <w:t>const FWidgetControllerParams WidgetControllerParams(PC, PS, ASC, AS);</w:t>
        <w:br/>
        <w:t>UOverlayWidgetController* WidgetController = GetOverlayWidgetController(WidgetControllerParams);</w:t>
        <w:br/>
        <w:br/>
        <w:t>OverlayWidget-&gt;SetWidgetController(WidgetController);</w:t>
        <w:br/>
        <w:t>WidgetController-&gt;BroadcastInitialValues();</w:t>
        <w:br/>
        <w:t>Widget-&gt;AddToViewport();</w:t>
      </w:r>
    </w:p>
    <w:p>
      <w:pPr>
        <w:pStyle w:val="ListBullet"/>
        <w:spacing w:after="80"/>
      </w:pPr>
      <w:r>
        <w:t>CreateWidget 创建实际显示的 UI。</w:t>
      </w:r>
    </w:p>
    <w:p>
      <w:pPr>
        <w:pStyle w:val="ListBullet"/>
        <w:spacing w:after="80"/>
      </w:pPr>
      <w:r>
        <w:t>OverlayWidget = Cast&lt;UAuraUserWidget&gt;(Widget) 是为了调用 UAuraUserWidget::SetWidgetController。</w:t>
      </w:r>
    </w:p>
    <w:p>
      <w:pPr>
        <w:pStyle w:val="ListBullet"/>
        <w:spacing w:after="80"/>
      </w:pPr>
      <w:r>
        <w:t>SetWidgetController 会触发蓝图 Event WidgetControllerSet，使蓝图有机会绑定事件。</w:t>
      </w:r>
    </w:p>
    <w:p>
      <w:pPr>
        <w:pStyle w:val="ListBullet"/>
        <w:spacing w:after="80"/>
      </w:pPr>
      <w:r>
        <w:t>BroadcastInitialValues 在蓝图绑定之后调用，这样初始 Health/Mana 能被 UI 接收到。</w:t>
      </w:r>
    </w:p>
    <w:p>
      <w:pPr>
        <w:pStyle w:val="ListBullet"/>
        <w:spacing w:after="80"/>
      </w:pPr>
      <w:r>
        <w:t>AddToViewport 最后执行，把 UI 加到屏幕上。</w:t>
      </w:r>
    </w:p>
    <w:p>
      <w:pPr>
        <w:pStyle w:val="Heading2"/>
      </w:pPr>
      <w:r>
        <w:t>4.2 GetOverlayWidgetController</w:t>
      </w:r>
    </w:p>
    <w:p>
      <w:r>
        <w:t>这个函数负责创建并缓存 Controller。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if (OverlayWidgetController == nullptr)</w:t>
        <w:br/>
        <w:t>{</w:t>
        <w:br/>
        <w:t xml:space="preserve">    OverlayWidgetController = NewObject&lt;UOverlayWidgetController&gt;(this, OverlayWidgetControllerClass);</w:t>
        <w:br/>
        <w:t xml:space="preserve">    OverlayWidgetController-&gt;SetWidgetControllerParams(WCParams);</w:t>
        <w:br/>
        <w:t xml:space="preserve">    OverlayWidgetController-&gt;BindCallbacksToDependencies();</w:t>
        <w:br/>
        <w:t xml:space="preserve">    return OverlayWidgetController;</w:t>
        <w:br/>
        <w:t>}</w:t>
        <w:br/>
        <w:t>return OverlayWidgetController;</w:t>
      </w:r>
    </w:p>
    <w:p>
      <w:pPr>
        <w:pStyle w:val="ListBullet"/>
        <w:spacing w:after="80"/>
      </w:pPr>
      <w:r>
        <w:t>第一次调用时创建 Controller，之后复用同一个 Controller。</w:t>
      </w:r>
    </w:p>
    <w:p>
      <w:pPr>
        <w:pStyle w:val="ListBullet"/>
        <w:spacing w:after="80"/>
      </w:pPr>
      <w:r>
        <w:t>SetWidgetControllerParams 必须在 BindCallbacksToDependencies 之前，因为绑定回调需要 ASC 和 AttributeSet。</w:t>
      </w:r>
    </w:p>
    <w:p>
      <w:pPr>
        <w:pStyle w:val="ListBullet"/>
        <w:spacing w:after="80"/>
      </w:pPr>
      <w:r>
        <w:t>OverlayWidgetControllerClass 必须在 BP_AuraHUD 里设置，通常设成 BP_OverlayWidgetController。</w:t>
      </w:r>
    </w:p>
    <w:p>
      <w:pPr>
        <w:pStyle w:val="Heading1"/>
      </w:pPr>
      <w:r>
        <w:t>5. WidgetController 父类：UAuraWidgetController</w:t>
      </w:r>
    </w:p>
    <w:p>
      <w:r>
        <w:t>文件：Source/Aura/Public/UI/WidgetController/AuraWidgetController.h</w:t>
      </w:r>
    </w:p>
    <w:p>
      <w:r>
        <w:t>文件：Source/Aura/Private/UI/WidgetController/AuraWidgetController.cpp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成员/函数</w:t>
            </w:r>
          </w:p>
        </w:tc>
        <w:tc>
          <w:tcPr>
            <w:tcW w:type="dxa" w:w="61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FWidgetControllerParams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参数包，保存 PlayerController、PlayerState、AbilitySystemComponent、AttributeSet。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SetWidgetControllerParams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把参数包中的对象保存到 Controller 成员变量。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BroadcastInitialValues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虚函数；父类为空，子类重写。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BindCallbacksToDependencies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虚函数；父类为空，子类重写。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PlayerController / PlayerState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UI 需要的玩家上下文。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AbilitySystemComponent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GAS 事件源，用来监听属性变化。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AttributeSet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属性源，最终 Cast 成 UAuraAttributeSet 读取 Health/Mana。</w:t>
            </w:r>
          </w:p>
        </w:tc>
      </w:tr>
    </w:tbl>
    <w:p/>
    <w:p>
      <w:pPr>
        <w:pStyle w:val="Heading1"/>
      </w:pPr>
      <w:r>
        <w:t>6. OverlayWidgetController：属性广播核心</w:t>
      </w:r>
    </w:p>
    <w:p>
      <w:r>
        <w:t>文件：Source/Aura/Public/UI/WidgetController/OverlayWidgetController.h</w:t>
      </w:r>
    </w:p>
    <w:p>
      <w:r>
        <w:t>文件：Source/Aura/Private/UI/WidgetController/OverlayWidgetController.cpp</w:t>
      </w:r>
    </w:p>
    <w:p>
      <w:pPr>
        <w:pStyle w:val="Heading2"/>
      </w:pPr>
      <w:r>
        <w:t>6.1 委托声明</w:t>
      </w:r>
    </w:p>
    <w:p>
      <w:r>
        <w:t>OverlayWidgetController 声明了四个动态多播委托，蓝图可以绑定它们。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DECLARE_DYNAMIC_MULTICAST_DELEGATE_OneParam(FOnHealthChangedSignature, float, NewHealth);</w:t>
        <w:br/>
        <w:t>DECLARE_DYNAMIC_MULTICAST_DELEGATE_OneParam(FOnMaxHealthChangedSignature, float, NewMaxHealth);</w:t>
        <w:br/>
        <w:t>DECLARE_DYNAMIC_MULTICAST_DELEGATE_OneParam(FOnManaChangedSignature, float, NewMana);</w:t>
        <w:br/>
        <w:t>DECLARE_DYNAMIC_MULTICAST_DELEGATE_OneParam(FOnMaxManaChangedSignature, float, NewMaxMana);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UPROPERTY(BlueprintAssignable, Category = "GAS|Attribute")</w:t>
        <w:br/>
        <w:t>FOnHealthChangedSignature OnHealthChanged;</w:t>
        <w:br/>
        <w:br/>
        <w:t>UPROPERTY(BlueprintAssignable, Category = "GAS|Attribute")</w:t>
        <w:br/>
        <w:t>FOnMaxHealthChangedSignature OnMaxHealthChanged;</w:t>
        <w:br/>
        <w:br/>
        <w:t>UPROPERTY(BlueprintAssignable, Category = "GAS|Attribute")</w:t>
        <w:br/>
        <w:t>FOnManaChangedSignature OnManaChanged;</w:t>
        <w:br/>
        <w:br/>
        <w:t>UPROPERTY(BlueprintAssignable, Category = "GAS|Attribute")</w:t>
        <w:br/>
        <w:t>FOnMaxManaChangedSignature OnMaxManaChanged;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注意：OnManaChanged 必须使用 FOnManaChangedSignature；OnMaxManaChanged 必须使用 FOnMaxManaChangedSignature。否则蓝图事件参数会继续显示 NewHealth。</w:t>
            </w:r>
          </w:p>
        </w:tc>
      </w:tr>
    </w:tbl>
    <w:p/>
    <w:p>
      <w:pPr>
        <w:pStyle w:val="Heading2"/>
      </w:pPr>
      <w:r>
        <w:t>6.2 BroadcastInitialValues</w:t>
      </w:r>
    </w:p>
    <w:p>
      <w:r>
        <w:t>UI 刚创建时，属性已经有值，但如果不广播，蓝图可能还不知道初始 Health/Mana。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const UAuraAttributeSet* AuraAttributeSet = CastChecked&lt;UAuraAttributeSet&gt;(AttributeSet);</w:t>
        <w:br/>
        <w:br/>
        <w:t>OnHealthChanged.Broadcast(AuraAttributeSet-&gt;GetHealth());</w:t>
        <w:br/>
        <w:t>OnMaxHealthChanged.Broadcast(AuraAttributeSet-&gt;GetMaxHealth());</w:t>
        <w:br/>
        <w:t>OnManaChanged.Broadcast(AuraAttributeSet-&gt;GetMana());</w:t>
        <w:br/>
        <w:t>OnMaxManaChanged.Broadcast(AuraAttributeSet-&gt;GetMaxMana());</w:t>
      </w:r>
    </w:p>
    <w:p>
      <w:pPr>
        <w:pStyle w:val="ListBullet"/>
        <w:spacing w:after="80"/>
      </w:pPr>
      <w:r>
        <w:t>CastChecked 是因为父类只保存 UAttributeSet，但需要 UAuraAttributeSet 的 GetHealth/GetMana 等访问器。</w:t>
      </w:r>
    </w:p>
    <w:p>
      <w:pPr>
        <w:pStyle w:val="ListBullet"/>
        <w:spacing w:after="80"/>
      </w:pPr>
      <w:r>
        <w:t>如果 UI 百分比依赖 Max 值，可以先广播 MaxHealth/MaxMana，再广播 Health/Mana。</w:t>
      </w:r>
    </w:p>
    <w:p>
      <w:pPr>
        <w:pStyle w:val="ListBullet"/>
        <w:spacing w:after="80"/>
      </w:pPr>
      <w:r>
        <w:t>BroadcastInitialValues 应在蓝图绑定事件之后调用。</w:t>
      </w:r>
    </w:p>
    <w:p>
      <w:pPr>
        <w:pStyle w:val="Heading2"/>
      </w:pPr>
      <w:r>
        <w:t>6.3 BindCallbacksToDependencies</w:t>
      </w:r>
    </w:p>
    <w:p>
      <w:r>
        <w:t>这个函数把 WidgetController 的回调绑定到 ASC 的属性变化委托上。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AbilitySystemComponent-&gt;GetGameplayAttributeValueChangeDelegate(</w:t>
        <w:br/>
        <w:t xml:space="preserve">    AuraAttributeSet-&gt;GetHealthAttribute())</w:t>
        <w:br/>
        <w:t xml:space="preserve">    .AddUObject(this, &amp;UOverlayWidgetController::HealthChanged);</w:t>
        <w:br/>
        <w:br/>
        <w:t>AbilitySystemComponent-&gt;GetGameplayAttributeValueChangeDelegate(</w:t>
        <w:br/>
        <w:t xml:space="preserve">    AuraAttributeSet-&gt;GetManaAttribute())</w:t>
        <w:br/>
        <w:t xml:space="preserve">    .AddUObject(this, &amp;UOverlayWidgetController::ManaChanged);</w:t>
      </w:r>
    </w:p>
    <w:p>
      <w:pPr>
        <w:pStyle w:val="ListBullet"/>
        <w:spacing w:after="80"/>
      </w:pPr>
      <w:r>
        <w:t>Dependency 指的是 ASC 和 AttributeSet：Controller 依赖它们提供属性变化事件。</w:t>
      </w:r>
    </w:p>
    <w:p>
      <w:pPr>
        <w:pStyle w:val="ListBullet"/>
        <w:spacing w:after="80"/>
      </w:pPr>
      <w:r>
        <w:t>Health 改变时调用 HealthChanged；Mana 改变时调用 ManaChanged。</w:t>
      </w:r>
    </w:p>
    <w:p>
      <w:pPr>
        <w:pStyle w:val="ListBullet"/>
        <w:spacing w:after="80"/>
      </w:pPr>
      <w:r>
        <w:t>回调函数里把 Data.NewValue 再广播给蓝图。</w:t>
      </w:r>
    </w:p>
    <w:p>
      <w:pPr>
        <w:pStyle w:val="Heading1"/>
      </w:pPr>
      <w:r>
        <w:t>7. AuraUserWidget：Widget 接收 Controller</w:t>
      </w:r>
    </w:p>
    <w:p>
      <w:r>
        <w:t>文件：Source/Aura/Public/UI/Widget/AuraUserWidget.h</w:t>
      </w:r>
    </w:p>
    <w:p>
      <w:r>
        <w:t>文件：Source/Aura/Private/UI/Widget/AuraUserWidget.cpp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void UAuraUserWidget::SetWidgetController(UObject* InWidgetController)</w:t>
        <w:br/>
        <w:t>{</w:t>
        <w:br/>
        <w:t xml:space="preserve">    WidgetController = InWidgetController;</w:t>
        <w:br/>
        <w:t xml:space="preserve">    WidgetControllerSet();</w:t>
        <w:br/>
        <w:t>}</w:t>
      </w:r>
    </w:p>
    <w:p>
      <w:pPr>
        <w:pStyle w:val="ListBullet"/>
        <w:spacing w:after="80"/>
      </w:pPr>
      <w:r>
        <w:t>WidgetController 是 UObject 指针，所以主 UI 和子 UI 都可以接收不同类型的 Controller。</w:t>
      </w:r>
    </w:p>
    <w:p>
      <w:pPr>
        <w:pStyle w:val="ListBullet"/>
        <w:spacing w:after="80"/>
      </w:pPr>
      <w:r>
        <w:t>WidgetControllerSet 是 BlueprintImplementableEvent，C++ 不写实现。</w:t>
      </w:r>
    </w:p>
    <w:p>
      <w:pPr>
        <w:pStyle w:val="ListBullet"/>
        <w:spacing w:after="80"/>
      </w:pPr>
      <w:r>
        <w:t>蓝图中的 Event WidgetControllerSet 就是在这里被触发。</w:t>
      </w:r>
    </w:p>
    <w:p>
      <w:pPr>
        <w:pStyle w:val="Heading1"/>
      </w:pPr>
      <w:r>
        <w:t>8. 蓝图侧：Overlay 与子控件</w:t>
      </w:r>
    </w:p>
    <w:p>
      <w:pPr>
        <w:pStyle w:val="Heading2"/>
      </w:pPr>
      <w:r>
        <w:t>8.1 WBP_Overlay</w:t>
      </w:r>
    </w:p>
    <w:p>
      <w:r>
        <w:t>WBP_Overlay 是主 Overlay。它从 C++ 获得 WidgetController 后，要把它继续传给子控件。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Event WidgetControllerSet</w:t>
        <w:br/>
        <w:t xml:space="preserve">    -&gt; WBP_HealthGlobe.SetWidgetController(WidgetController)</w:t>
        <w:br/>
        <w:t xml:space="preserve">    -&gt; WBP_ManaGlobe.SetWidgetController(WidgetController)</w:t>
      </w:r>
    </w:p>
    <w:p>
      <w:pPr>
        <w:pStyle w:val="Heading2"/>
      </w:pPr>
      <w:r>
        <w:t>8.2 WBP_HealthGlobe</w:t>
      </w:r>
    </w:p>
    <w:p>
      <w:r>
        <w:t>HealthGlobe 收到 Controller 后，必须先 Cast，再 Set，再 Bind。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Event WidgetControllerSet</w:t>
        <w:br/>
        <w:t xml:space="preserve">    -&gt; Cast To BP_OverlayWidgetController (Object = WidgetController)</w:t>
        <w:br/>
        <w:t xml:space="preserve">    -&gt; Set BPOverlayWidgetController</w:t>
        <w:br/>
        <w:t xml:space="preserve">    -&gt; Bind Event to OnHealthChanged</w:t>
        <w:br/>
        <w:t xml:space="preserve">    -&gt; Bind Event to OnMaxHealthChanged</w:t>
      </w:r>
    </w:p>
    <w:p>
      <w:pPr>
        <w:pStyle w:val="Heading2"/>
      </w:pPr>
      <w:r>
        <w:t>8.3 WBP_ManaGlobe</w:t>
      </w:r>
    </w:p>
    <w:p>
      <w:r>
        <w:t>ManaGlobe 同理，但绑定 Mana 事件。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Event WidgetControllerSet</w:t>
        <w:br/>
        <w:t xml:space="preserve">    -&gt; Cast To BP_OverlayWidgetController (Object = WidgetController)</w:t>
        <w:br/>
        <w:t xml:space="preserve">    -&gt; Set BPOverlayWidgetController</w:t>
        <w:br/>
        <w:t xml:space="preserve">    -&gt; Bind Event to OnManaChanged</w:t>
        <w:br/>
        <w:t xml:space="preserve">    -&gt; Bind Event to OnMaxManaChanged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不要用 Sequence 把 Cast/Set/Bind 分成互不相连的多条执行线。最稳的是 Cast -&gt; Set -&gt; Bind1 -&gt; Bind2 串成一条线。</w:t>
            </w:r>
          </w:p>
        </w:tc>
      </w:tr>
    </w:tbl>
    <w:p/>
    <w:p>
      <w:pPr>
        <w:pStyle w:val="Heading1"/>
      </w:pPr>
      <w:r>
        <w:t>9. 配置检查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位置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必须配置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BP_AuraGameMode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HUD Class = BP_AuraHUD；Player Controller Class = BP_AuraPlayerController；Player State Class = BP_AuraPlayerState。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BP_AuraHUD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OverlayWidgetClass = WBP_Overlay；OverlayWidgetControllerClass = BP_OverlayWidgetController。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WBP_Overlay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拥有 WBP_HealthGlobe 和 WBP_ManaGlobe 子控件，并在 Event WidgetControllerSet 里传 Controller。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WBP_HealthGlobe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Event WidgetControllerSet 中 Cast/Set 后绑定 OnHealthChanged 与 OnMaxHealthChanged。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WBP_ManaGlobe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Event WidgetControllerSet 中 Cast/Set 后绑定 OnManaChanged 与 OnMaxManaChanged。</w:t>
            </w:r>
          </w:p>
        </w:tc>
      </w:tr>
    </w:tbl>
    <w:p/>
    <w:p>
      <w:pPr>
        <w:pStyle w:val="Heading1"/>
      </w:pPr>
      <w:r>
        <w:t>10. 常见错误与定位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现象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高概率原因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检查位置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UI 完全不显示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HUD 没被创建，或 OverlayWidgetClass 未设置。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BP_AuraGameMode / BP_AuraHUD / AAuraHUD::InitOverlay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OverlayWidget 空指针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CreateWidget 后没有 Cast/赋值给 OverlayWidget。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Source/Aura/Private/UI/HUD/AuraHUD.cpp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蓝图报无访问 BPOverlayWidgetController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Bind 事件时 Controller 变量还没 Set，或 Cast 失败。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WBP_HealthGlobe / WBP_ManaGlobe Event WidgetControllerSet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Mana 事件参数还叫 NewHealth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OnManaChanged 使用了 Health 签名，或蓝图/UHT 缓存旧节点。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OverlayWidgetController.h；删除旧蓝图节点并 Refresh All Nodes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初始血量显示成最大血量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MaxHealth 被广播到了 OnHealthChanged。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OverlayWidgetController.cpp::BroadcastInitialValues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属性变化但 UI 不动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BindCallbacksToDependencies 没调用，或蓝图没有绑定事件。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AAuraHUD::GetOverlayWidgetController / WBP 子控件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Cast 到 BP_OverlayWidgetController 失败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BP_AuraHUD 的 OverlayWidgetControllerClass 没设为 BP_OverlayWidgetController。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BP_AuraHUD Details</w:t>
            </w:r>
          </w:p>
        </w:tc>
      </w:tr>
    </w:tbl>
    <w:p/>
    <w:p>
      <w:pPr>
        <w:pStyle w:val="Heading1"/>
      </w:pPr>
      <w:r>
        <w:t>11. 推荐调试断点</w:t>
      </w:r>
    </w:p>
    <w:p>
      <w:pPr>
        <w:pStyle w:val="ListNumber"/>
        <w:spacing w:after="80"/>
      </w:pPr>
      <w:r>
        <w:t>Source/Aura/Private/Character/AuraCharacter.cpp：AAuraCharacter::InitAbilityActorInfo，确认是否进入 UI 初始化链。</w:t>
      </w:r>
    </w:p>
    <w:p>
      <w:pPr>
        <w:pStyle w:val="ListNumber"/>
        <w:spacing w:after="80"/>
      </w:pPr>
      <w:r>
        <w:t>Source/Aura/Private/UI/HUD/AuraHUD.cpp：AAuraHUD::InitOverlay，确认 Widget 与 Controller 是否创建。</w:t>
      </w:r>
    </w:p>
    <w:p>
      <w:pPr>
        <w:pStyle w:val="ListNumber"/>
        <w:spacing w:after="80"/>
      </w:pPr>
      <w:r>
        <w:t>Source/Aura/Private/UI/HUD/AuraHUD.cpp：AAuraHUD::GetOverlayWidgetController，确认 SetWidgetControllerParams 与 BindCallbacksToDependencies 是否执行。</w:t>
      </w:r>
    </w:p>
    <w:p>
      <w:pPr>
        <w:pStyle w:val="ListNumber"/>
        <w:spacing w:after="80"/>
      </w:pPr>
      <w:r>
        <w:t>Source/Aura/Private/UI/Widget/AuraUserWidget.cpp：UAuraUserWidget::SetWidgetController，确认蓝图 Event WidgetControllerSet 的触发时机。</w:t>
      </w:r>
    </w:p>
    <w:p>
      <w:pPr>
        <w:pStyle w:val="ListNumber"/>
        <w:spacing w:after="80"/>
      </w:pPr>
      <w:r>
        <w:t>Source/Aura/Private/UI/WidgetController/OverlayWidgetController.cpp：BroadcastInitialValues，确认初始值是否广播。</w:t>
      </w:r>
    </w:p>
    <w:p>
      <w:pPr>
        <w:pStyle w:val="ListNumber"/>
        <w:spacing w:after="80"/>
      </w:pPr>
      <w:r>
        <w:t>Source/Aura/Private/UI/WidgetController/OverlayWidgetController.cpp：HealthChanged / ManaChanged，确认属性变化后是否进入回调。</w:t>
      </w:r>
    </w:p>
    <w:p>
      <w:pPr>
        <w:pStyle w:val="Heading1"/>
      </w:pPr>
      <w:r>
        <w:t>12. 心智模型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AttributeSet: 真实属性账本，保存 Health / MaxHealth / Mana / MaxMana。</w:t>
        <w:br/>
        <w:t>AbilitySystemComponent: 事件源，属性变化时触发 Delegate。</w:t>
        <w:br/>
        <w:t>WidgetController: 数据中间层，监听 ASC，再广播给蓝图。</w:t>
        <w:br/>
        <w:t>HUD: 装配工，创建 Widget 和 WidgetController。</w:t>
        <w:br/>
        <w:t>Widget: 显示层，绑定 Controller 事件，更新进度条。</w:t>
        <w:br/>
        <w:t>WBP_Overlay: 主 UI，负责把 Controller 分发给子 Widget。</w:t>
        <w:br/>
        <w:t>WBP_HealthGlobe / WBP_ManaGlobe: 子 UI，负责具体显示 Health / Mana。</w:t>
      </w:r>
    </w:p>
    <w:p>
      <w:r>
        <w:t>最后记住这条最重要的时序：</w:t>
      </w:r>
    </w:p>
    <w:p>
      <w:pPr>
        <w:spacing w:before="40" w:after="120"/>
        <w:ind w:left="288"/>
      </w:pPr>
      <w:r>
        <w:rPr>
          <w:rFonts w:ascii="Consolas" w:hAnsi="Consolas"/>
          <w:color w:val="1E1E1E"/>
          <w:sz w:val="18"/>
        </w:rPr>
        <w:t>SetWidgetControllerParams</w:t>
        <w:br/>
        <w:t xml:space="preserve">    -&gt; BindCallbacksToDependencies</w:t>
        <w:br/>
        <w:t xml:space="preserve">    -&gt; OverlayWidget-&gt;SetWidgetController</w:t>
        <w:br/>
        <w:t xml:space="preserve">    -&gt; 蓝图 WidgetControllerSet 绑定事件</w:t>
        <w:br/>
        <w:t xml:space="preserve">    -&gt; BroadcastInitialValues</w:t>
        <w:br/>
        <w:t xml:space="preserve">    -&gt; AddToViewport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 HUD WidgetController UI Guide</dc:title>
  <dc:subject>Aura UE GAS UI architecture notes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