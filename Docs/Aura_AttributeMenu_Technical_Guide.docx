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8"/>
        </w:rPr>
        <w:t>Aura 属性菜单技术文档</w:t>
      </w:r>
    </w:p>
    <w:p>
      <w:pPr>
        <w:spacing w:after="240"/>
      </w:pPr>
      <w:r>
        <w:rPr>
          <w:color w:val="555555"/>
          <w:sz w:val="22"/>
        </w:rPr>
        <w:t>Attribute Menu / WidgetController / GameplayTag 广播更新流程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F:\ueprojiect\Aura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属性菜单 UI 从 C++ 数据到蓝图行控件的完整链路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当前状态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Primary Attributes 已完成，Secondary Attributes 已接入 TagsToAttributes，菜单可正常使用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建议用途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学习复盘、后续上下文压缩后的代码导航、排查属性菜单显示问题</w:t>
            </w:r>
          </w:p>
        </w:tc>
      </w:tr>
    </w:tbl>
    <w:p>
      <w:pPr>
        <w:pStyle w:val="Heading1"/>
      </w:pPr>
      <w:r>
        <w:t>1. 核心结论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b/>
                <w:color w:val="1F3A5F"/>
              </w:rPr>
              <w:t>一句话版本</w:t>
            </w:r>
            <w:r>
              <w:t xml:space="preserve">  属性菜单不是每一行自己去读 AttributeSet，而是 MenuWidgetController 统一广播 FAuraAttributeInfo；每个 Row 收到广播后，用自己的 AttributeTag 和 Info.AttributeTag 做精确匹配，匹配成功才更新该行。</w:t>
            </w:r>
          </w:p>
        </w:tc>
      </w:tr>
    </w:tbl>
    <w:p/>
    <w:p>
      <w:pPr>
        <w:pStyle w:val="ListBullet"/>
        <w:ind w:left="540" w:hanging="271"/>
      </w:pPr>
      <w:r>
        <w:t>C++ 负责准备数据源：GameplayTag、FGameplayAttribute getter、AttributeInfo DataAsset、ASC 属性变化回调。</w:t>
      </w:r>
    </w:p>
    <w:p>
      <w:pPr>
        <w:pStyle w:val="ListBullet"/>
        <w:ind w:left="540" w:hanging="271"/>
      </w:pPr>
      <w:r>
        <w:t>MenuWidgetController 负责把 AttributeSet 中的属性转换成 UI 需要的 FAuraAttributeInfo 并广播。</w:t>
      </w:r>
    </w:p>
    <w:p>
      <w:pPr>
        <w:pStyle w:val="ListBullet"/>
        <w:ind w:left="540" w:hanging="271"/>
      </w:pPr>
      <w:r>
        <w:t>蓝图 Row 负责监听广播，并用本行配置的 AttributeTag 判断自己是不是该更新。</w:t>
      </w:r>
    </w:p>
    <w:p>
      <w:pPr>
        <w:pStyle w:val="ListBullet"/>
        <w:ind w:left="540" w:hanging="271"/>
      </w:pPr>
      <w:r>
        <w:t>父类 WBP_TextValueRow 放通用显示逻辑，子类 WBP_TextValueButtonRow 只扩展按钮相关逻辑，子类重写事件时要 Call Parent Function。</w:t>
      </w:r>
    </w:p>
    <w:p>
      <w:pPr>
        <w:pStyle w:val="Heading1"/>
      </w:pPr>
      <w:r>
        <w:t>2. 涉及文件总览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位置 / 名称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Source/Aura/Public/AuraGameplayTags.h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声明项目中要使用的 GameplayTag 成员变量，例如 Attributes_Primary_Strength、Attributes_Secondary_Armor。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Source/Aura/Private/AuraGameplayTags.cpp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在 InitializeNativeGameplayTags 中注册 Native Gameplay Tags，把字符串标签变成运行时可用的 FGameplayTag。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Source/Aura/Public/AbilitySystem/AuraAttributeSet.h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声明 GameplayAttributeData 属性、ATTRIBUTE_ACCESSORS、TagsToAttributes 映射表以及 OnRep 函数。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Source/Aura/Private/AbilitySystem/AuraAttributeSet.cpp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在构造函数里把 GameplayTag 映射到对应属性 getter；处理复制、PreAttributeChange、PostGameplayEffectExecute。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Source/Aura/Public/AbilitySystem/Data/AttributeInfo.h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定义 FAuraAttributeInfo，包含 AttributeTag、AttributeName、AttributeDescription、Attribute 数值。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Source/Aura/Private/AbilitySystem/Data/AttributeInfo.cpp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FindAttributeInfoForTag 根据 Tag 从 DataAsset 数组里找到 UI 展示信息。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Source/Aura/Public/UI/WidgetController/MenuWidgetController.h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声明 AttributeInfoDelegate、BroadcastInitialValues、BindCallbacksToDependencies、BroadcastAttributeInfo。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Source/Aura/Private/UI/WidgetController/MenuWidgetController.cpp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属性菜单广播的核心实现：初始广播和属性变化回调广播。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Source/Aura/Private/UI/HUD/AuraHUD.cpp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创建并缓存 AttributeMenuWidgetController，设置 WidgetControllerParams，绑定依赖。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Source/Aura/Private/AbilitySystem/AuraAbilitySystemLibrary.cpp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给蓝图提供 GetAttributeMenuWidgetController 入口，从 PC/HUD/PS 找到菜单 Controller。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WBP_TextValueRow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属性行父类，存放通用监听、Tag 匹配、Label/Value 更新逻辑。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WBP_TextValueButtonRow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属性行子类，继承父类通用更新逻辑，并额外放按钮逻辑。</w:t>
            </w:r>
          </w:p>
        </w:tc>
      </w:tr>
    </w:tbl>
    <w:p/>
    <w:p>
      <w:pPr>
        <w:pStyle w:val="Heading1"/>
      </w:pPr>
      <w:r>
        <w:t>3. C++ 数据结构层</w:t>
      </w:r>
    </w:p>
    <w:p>
      <w:pPr>
        <w:pStyle w:val="Heading2"/>
      </w:pPr>
      <w:r>
        <w:t>3.1 GameplayTag 注册</w:t>
      </w:r>
    </w:p>
    <w:p>
      <w:r>
        <w:t>FAuraGameplayTags 是项目自己的 Tag 集合。h 文件里声明变量，cpp 文件里用 UGameplayTagsManager::Get().AddNativeGameplayTag 注册。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GameplayTags.Attributes_Secondary_Armor = UGameplayTagsManager::Get().AddNativeGameplayTag(</w:t>
              <w:br/>
              <w:t xml:space="preserve">    FName("Attributes.Secondary.Armor"),</w:t>
              <w:br/>
              <w:t xml:space="preserve">    FString("reduce damage,rise the chance to block")</w:t>
              <w:br/>
              <w:t>);</w:t>
            </w:r>
          </w:p>
        </w:tc>
      </w:tr>
    </w:tbl>
    <w:p>
      <w:pPr>
        <w:pStyle w:val="ListBullet"/>
        <w:ind w:left="540" w:hanging="271"/>
      </w:pPr>
      <w:r>
        <w:t>h 文件中的 FGameplayTag Attributes_Secondary_Armor 只是一个变量槽位。</w:t>
      </w:r>
    </w:p>
    <w:p>
      <w:pPr>
        <w:pStyle w:val="ListBullet"/>
        <w:ind w:left="540" w:hanging="271"/>
      </w:pPr>
      <w:r>
        <w:t>cpp 中 AddNativeGameplayTag 才是真正把 Attributes.Secondary.Armor 这个字符串注册进 GameplayTags 系统。</w:t>
      </w:r>
    </w:p>
    <w:p>
      <w:pPr>
        <w:pStyle w:val="ListBullet"/>
        <w:ind w:left="540" w:hanging="271"/>
      </w:pPr>
      <w:r>
        <w:t>蓝图、DataAsset、Row Widget、C++ Map 必须使用同一套 Tag；只要有一处不一致，匹配就会失败。</w:t>
      </w:r>
    </w:p>
    <w:p>
      <w:pPr>
        <w:pStyle w:val="Heading2"/>
      </w:pPr>
      <w:r>
        <w:t>3.2 AttributeSet 与 TagsToAttributes</w:t>
      </w:r>
    </w:p>
    <w:p>
      <w:r>
        <w:t>UAuraAttributeSet 里每个属性用 FGameplayAttributeData 保存，ATTRIBUTE_ACCESSORS 会生成 GetHealthAttribute、GetHealth、SetHealth、InitHealth 等辅助函数。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UPROPERTY(BlueprintReadOnly, ReplicatedUsing = OnRep_Armor, Category = "Secondary Attribute")</w:t>
              <w:br/>
              <w:t>FGameplayAttributeData Armor;</w:t>
              <w:br/>
              <w:t>ATTRIBUTE_ACCESSORS(UAuraAttributeSet, Armor);</w:t>
            </w:r>
          </w:p>
        </w:tc>
      </w:tr>
    </w:tbl>
    <w:p>
      <w:r>
        <w:t>TagsToAttributes 是属性菜单能自动遍历所有属性的关键。它把 UI 用的 GameplayTag 映射到 GAS 用的 FGameplayAttribute getter。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TMap&lt;FGameplayTag, TStaticFuncPtr&lt;FGameplayAttribute()&gt;&gt; TagsToAttributes;</w:t>
              <w:br/>
              <w:br/>
              <w:t>TagsToAttributes.Add(GameplayTags.Attributes_Primary_Strength, GetStrengthAttribute);</w:t>
              <w:br/>
              <w:t>TagsToAttributes.Add(GameplayTags.Attributes_Secondary_Armor, GetArmorAttribute);</w:t>
              <w:br/>
              <w:t>TagsToAttributes.Add(GameplayTags.Attributes_Secondary_MaxHealth, GetMaxHealthAttribute);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b/>
                <w:color w:val="1F3A5F"/>
              </w:rPr>
              <w:t>重要</w:t>
            </w:r>
            <w:r>
              <w:t xml:space="preserve">  属性菜单广播的源头就是 TagsToAttributes。某个属性没有 Add 到这个 Map 里，MenuWidgetController 就不会遍历到它，也就不会广播给蓝图行。</w:t>
            </w:r>
          </w:p>
        </w:tc>
      </w:tr>
    </w:tbl>
    <w:p/>
    <w:p>
      <w:pPr>
        <w:pStyle w:val="Heading2"/>
      </w:pPr>
      <w:r>
        <w:t>3.3 AttributeInfo DataAsset</w:t>
      </w:r>
    </w:p>
    <w:p>
      <w:r>
        <w:t>FAuraAttributeInfo 是 UI 需要的展示数据结构，不是 GAS 原生属性。它把属性 Tag、显示名字、描述文本和当前数值打包到一起。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USTRUCT(BlueprintType)</w:t>
              <w:br/>
              <w:t>struct FAuraAttributeInfo</w:t>
              <w:br/>
              <w:t>{</w:t>
              <w:br/>
              <w:t xml:space="preserve">    GENERATED_BODY()</w:t>
              <w:br/>
              <w:t xml:space="preserve">    FGameplayTag AttributeTag;</w:t>
              <w:br/>
              <w:t xml:space="preserve">    FText AttributeName;</w:t>
              <w:br/>
              <w:t xml:space="preserve">    FText AttributeDescription;</w:t>
              <w:br/>
              <w:t xml:space="preserve">    float Attribute = 0.f;</w:t>
              <w:br/>
              <w:t>};</w:t>
            </w:r>
          </w:p>
        </w:tc>
      </w:tr>
    </w:tbl>
    <w:p>
      <w:r>
        <w:t>UAttributeInfo::FindAttributeInfoForTag 会遍历 DataAsset 中的 AttributeInformation 数组，找到 AttributeTag 精确匹配的那一项。</w:t>
      </w:r>
    </w:p>
    <w:p>
      <w:pPr>
        <w:pStyle w:val="ListBullet"/>
        <w:ind w:left="540" w:hanging="271"/>
      </w:pPr>
      <w:r>
        <w:t>DataAsset 里必须有 Primary 和 Secondary 的所有条目。</w:t>
      </w:r>
    </w:p>
    <w:p>
      <w:pPr>
        <w:pStyle w:val="ListBullet"/>
        <w:ind w:left="540" w:hanging="271"/>
      </w:pPr>
      <w:r>
        <w:t>每一项的 AttributeTag 要和 FAuraGameplayTags 注册出来的 Tag 完全一致。</w:t>
      </w:r>
    </w:p>
    <w:p>
      <w:pPr>
        <w:pStyle w:val="ListBullet"/>
        <w:ind w:left="540" w:hanging="271"/>
      </w:pPr>
      <w:r>
        <w:t>如果返回 None，蓝图 Row 的 Matches Tag Exact 会失败。</w:t>
      </w:r>
    </w:p>
    <w:p>
      <w:pPr>
        <w:pStyle w:val="ListBullet"/>
        <w:ind w:left="540" w:hanging="271"/>
      </w:pPr>
      <w:r>
        <w:t>调试时可以临时传 true：FindAttributeInfoForTag(Pair.Key, true)，缺项会打日志。</w:t>
      </w:r>
    </w:p>
    <w:p>
      <w:pPr>
        <w:pStyle w:val="Heading1"/>
      </w:pPr>
      <w:r>
        <w:t>4. WidgetController 层</w:t>
      </w:r>
    </w:p>
    <w:p>
      <w:pPr>
        <w:pStyle w:val="Heading2"/>
      </w:pPr>
      <w:r>
        <w:t>4.1 AuraHUD 创建菜单 Controller</w:t>
      </w:r>
    </w:p>
    <w:p>
      <w:r>
        <w:t>AAuraHUD::GetAttributeMenuWidgetController 负责创建并缓存 UMenuWidgetController。它不是每次打开菜单都重新 new 一个，而是第一次为空时创建，之后复用。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if (AttributeMenuWidgetController == nullptr)</w:t>
              <w:br/>
              <w:t>{</w:t>
              <w:br/>
              <w:t xml:space="preserve">    AttributeMenuWidgetController = NewObject&lt;UMenuWidgetController&gt;(this, AttributeMenuWidgetControllerClass);</w:t>
              <w:br/>
              <w:t xml:space="preserve">    AttributeMenuWidgetController-&gt;SetWidgetControllerParams(WCParams);</w:t>
              <w:br/>
              <w:t xml:space="preserve">    AttributeMenuWidgetController-&gt;BindCallbacksToDependencies();</w:t>
              <w:br/>
              <w:t>}</w:t>
              <w:br/>
              <w:t>return AttributeMenuWidgetController;</w:t>
            </w:r>
          </w:p>
        </w:tc>
      </w:tr>
    </w:tbl>
    <w:p>
      <w:pPr>
        <w:pStyle w:val="ListBullet"/>
        <w:ind w:left="540" w:hanging="271"/>
      </w:pPr>
      <w:r>
        <w:t>SetWidgetControllerParams 把 PC、PS、ASC、AS 塞进 Controller。</w:t>
      </w:r>
    </w:p>
    <w:p>
      <w:pPr>
        <w:pStyle w:val="ListBullet"/>
        <w:ind w:left="540" w:hanging="271"/>
      </w:pPr>
      <w:r>
        <w:t>BindCallbacksToDependencies 建立 ASC 属性变化回调。</w:t>
      </w:r>
    </w:p>
    <w:p>
      <w:pPr>
        <w:pStyle w:val="ListBullet"/>
        <w:ind w:left="540" w:hanging="271"/>
      </w:pPr>
      <w:r>
        <w:t>BroadcastInitialValues 通常由蓝图菜单打开后主动调用，用于先显示当前属性值。</w:t>
      </w:r>
    </w:p>
    <w:p>
      <w:pPr>
        <w:pStyle w:val="Heading2"/>
      </w:pPr>
      <w:r>
        <w:t>4.2 AuraAbilitySystemLibrary 给蓝图找 Controller</w:t>
      </w:r>
    </w:p>
    <w:p>
      <w:r>
        <w:t>UAuraAbilitySystemLibrary::GetAttributeMenuWidgetController 是蓝图工具函数。蓝图不需要自己知道 PlayerState、ASC、AttributeSet 怎么找，只调用这个函数拿到菜单 Controller。</w:t>
      </w:r>
    </w:p>
    <w:p>
      <w:pPr>
        <w:pStyle w:val="ListNumber"/>
        <w:ind w:left="540" w:hanging="271"/>
      </w:pPr>
      <w:r>
        <w:t>通过 UGameplayStatics::GetPlayerController(WorldContextObject, 0) 找到本地 PlayerController。</w:t>
      </w:r>
    </w:p>
    <w:p>
      <w:pPr>
        <w:pStyle w:val="ListNumber"/>
        <w:ind w:left="540" w:hanging="271"/>
      </w:pPr>
      <w:r>
        <w:t>从 PlayerController 的 HUD Cast 到 AAuraHUD。</w:t>
      </w:r>
    </w:p>
    <w:p>
      <w:pPr>
        <w:pStyle w:val="ListNumber"/>
        <w:ind w:left="540" w:hanging="271"/>
      </w:pPr>
      <w:r>
        <w:t>从 PlayerState 拿到 ASC 和 AttributeSet。</w:t>
      </w:r>
    </w:p>
    <w:p>
      <w:pPr>
        <w:pStyle w:val="ListNumber"/>
        <w:ind w:left="540" w:hanging="271"/>
      </w:pPr>
      <w:r>
        <w:t>组装 FWidgetControllerParams。</w:t>
      </w:r>
    </w:p>
    <w:p>
      <w:pPr>
        <w:pStyle w:val="ListNumber"/>
        <w:ind w:left="540" w:hanging="271"/>
      </w:pPr>
      <w:r>
        <w:t>调用 AuraHUD-&gt;GetAttributeMenuWidgetController 返回最终 Controller。</w:t>
      </w:r>
    </w:p>
    <w:p>
      <w:pPr>
        <w:pStyle w:val="Heading2"/>
      </w:pPr>
      <w:r>
        <w:t>4.3 MenuWidgetController 的初始广播</w:t>
      </w:r>
    </w:p>
    <w:p>
      <w:r>
        <w:t>UMenuWidgetController::BroadcastInitialValues 用于菜单刚打开时，把所有当前属性值广播一次，让 UI 行先显示初始值。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void UMenuWidgetController::BroadcastInitialValues()</w:t>
              <w:br/>
              <w:t>{</w:t>
              <w:br/>
              <w:t xml:space="preserve">    UAuraAttributeSet* AS = CastChecked&lt;UAuraAttributeSet&gt;(AttributeSet);</w:t>
              <w:br/>
              <w:t xml:space="preserve">    check(AttributeInfo);</w:t>
              <w:br/>
              <w:br/>
              <w:t xml:space="preserve">    for (auto&amp; Pair : AS-&gt;TagsToAttributes)</w:t>
              <w:br/>
              <w:t xml:space="preserve">    {</w:t>
              <w:br/>
              <w:t xml:space="preserve">        BroadcastAttributeInfo(Pair.Key, Pair.Value());</w:t>
              <w:br/>
              <w:t xml:space="preserve">    }</w:t>
              <w:br/>
              <w:t>}</w:t>
            </w:r>
          </w:p>
        </w:tc>
      </w:tr>
    </w:tbl>
    <w:p>
      <w:pPr>
        <w:pStyle w:val="Heading2"/>
      </w:pPr>
      <w:r>
        <w:t>4.4 MenuWidgetController 的变化回调</w:t>
      </w:r>
    </w:p>
    <w:p>
      <w:r>
        <w:t>UMenuWidgetController::BindCallbacksToDependencies 会给 TagsToAttributes 里的每个属性都注册一个 ASC 变化监听。只要属性变化，Lambda 就触发，再广播给 UI。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for (auto&amp; Pair : AS-&gt;TagsToAttributes)</w:t>
              <w:br/>
              <w:t>{</w:t>
              <w:br/>
              <w:t xml:space="preserve">    AbilitySystemComponent-&gt;GetGameplayAttributeValueChangeDelegate(Pair.Value()).AddLambda(</w:t>
              <w:br/>
              <w:t xml:space="preserve">        [this, Pair](const FOnAttributeChangeData&amp; Data)</w:t>
              <w:br/>
              <w:t xml:space="preserve">        {</w:t>
              <w:br/>
              <w:t xml:space="preserve">            BroadcastAttributeInfo(Pair.Key, Pair.Value());</w:t>
              <w:br/>
              <w:t xml:space="preserve">        }</w:t>
              <w:br/>
              <w:t xml:space="preserve">    );</w:t>
              <w:br/>
              <w:t>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b/>
                <w:color w:val="1F3A5F"/>
              </w:rPr>
              <w:t>推荐小优化</w:t>
            </w:r>
            <w:r>
              <w:t xml:space="preserve">  在变化回调里也可以让 BroadcastAttributeInfo 接收 Data.NewValue，避免再次从 AttributeSet 读取数值。不过你当前从 Attribute.GetNumericValue(AttributeSet) 读取，只要 AttributeSet 是正确对象，也能工作。</w:t>
            </w:r>
          </w:p>
        </w:tc>
      </w:tr>
    </w:tbl>
    <w:p/>
    <w:p>
      <w:pPr>
        <w:pStyle w:val="Heading2"/>
      </w:pPr>
      <w:r>
        <w:t>4.5 BroadcastAttributeInfo 的职责</w:t>
      </w:r>
    </w:p>
    <w:p>
      <w:r>
        <w:t>BroadcastAttributeInfo 是你抽出来的复用函数，避免初始广播和变化回调里重复写 FindAttributeInfoForTag、取数值、Broadcast 这三步。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void UMenuWidgetController::BroadcastAttributeInfo(const FGameplayTag&amp; AttributeTag, const FGameplayAttribute&amp; Attribute)</w:t>
              <w:br/>
              <w:t>{</w:t>
              <w:br/>
              <w:t xml:space="preserve">    FAuraAttributeInfo Info = AttributeInfo-&gt;FindAttributeInfoForTag(AttributeTag);</w:t>
              <w:br/>
              <w:t xml:space="preserve">    Info.Attribute = Attribute.GetNumericValue(AttributeSet);</w:t>
              <w:br/>
              <w:t xml:space="preserve">    AttributeInfoDelegate.Broadcast(Info);</w:t>
              <w:br/>
              <w:t>}</w:t>
            </w:r>
          </w:p>
        </w:tc>
      </w:tr>
    </w:tbl>
    <w:p>
      <w:pPr>
        <w:pStyle w:val="ListBullet"/>
        <w:ind w:left="540" w:hanging="271"/>
      </w:pPr>
      <w:r>
        <w:t>AttributeTag 用来从 DataAsset 找名字和描述。</w:t>
      </w:r>
    </w:p>
    <w:p>
      <w:pPr>
        <w:pStyle w:val="ListBullet"/>
        <w:ind w:left="540" w:hanging="271"/>
      </w:pPr>
      <w:r>
        <w:t>FGameplayAttribute 用来从 AttributeSet 取当前数值。</w:t>
      </w:r>
    </w:p>
    <w:p>
      <w:pPr>
        <w:pStyle w:val="ListBullet"/>
        <w:ind w:left="540" w:hanging="271"/>
      </w:pPr>
      <w:r>
        <w:t>AttributeInfoDelegate.Broadcast(Info) 会通知所有已经绑定这个委托的蓝图 Row。</w:t>
      </w:r>
    </w:p>
    <w:p>
      <w:pPr>
        <w:pStyle w:val="Heading1"/>
      </w:pPr>
      <w:r>
        <w:t>5. 蓝图 UI 层</w:t>
      </w:r>
    </w:p>
    <w:p>
      <w:pPr>
        <w:pStyle w:val="Heading2"/>
      </w:pPr>
      <w:r>
        <w:t>5.1 WBP_TextValueRow 父类逻辑</w:t>
      </w:r>
    </w:p>
    <w:p>
      <w:r>
        <w:t>WBP_TextValueRow 应该放所有属性行都通用的逻辑：拿 MenuWidgetController、绑定 AttributeInfoDelegate、收到 Info 后匹配 Tag、更新 Label 和 Value。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Event WidgetControllerSet</w:t>
              <w:br/>
              <w:t xml:space="preserve">    -&gt; Get Attribute Menu Widget Controller</w:t>
              <w:br/>
              <w:t xml:space="preserve">    -&gt; Bind Event to Attribute Info Delegate</w:t>
              <w:br/>
              <w:br/>
              <w:t>AttributeInfoDelegate_Event(Info)</w:t>
              <w:br/>
              <w:t xml:space="preserve">    -&gt; Break Aura Attribute Info</w:t>
              <w:br/>
              <w:t xml:space="preserve">    -&gt; Matches Tag Exact(Row.AttributeTag, Info.AttributeTag)</w:t>
              <w:br/>
              <w:t xml:space="preserve">    -&gt; Branch</w:t>
              <w:br/>
              <w:t xml:space="preserve">        True -&gt; Set Label Text(Info.AttributeName)</w:t>
              <w:br/>
              <w:t xml:space="preserve">             -&gt; Set Numerical Value(Info.Attribute)</w:t>
            </w:r>
          </w:p>
        </w:tc>
      </w:tr>
    </w:tbl>
    <w:p>
      <w:pPr>
        <w:pStyle w:val="ListBullet"/>
        <w:ind w:left="540" w:hanging="271"/>
      </w:pPr>
      <w:r>
        <w:t>Event Construct 是控件出生时触发，此时 WidgetController 可能还没设置好。</w:t>
      </w:r>
    </w:p>
    <w:p>
      <w:pPr>
        <w:pStyle w:val="ListBullet"/>
        <w:ind w:left="540" w:hanging="271"/>
      </w:pPr>
      <w:r>
        <w:t>Event WidgetControllerSet 是 C++/父类 SetWidgetController 后触发，更适合绑定 Controller 相关回调。</w:t>
      </w:r>
    </w:p>
    <w:p>
      <w:pPr>
        <w:pStyle w:val="ListBullet"/>
        <w:ind w:left="540" w:hanging="271"/>
      </w:pPr>
      <w:r>
        <w:t>每个 Row 自己有一个 AttributeTag 变量，表示这一行想显示哪个属性。</w:t>
      </w:r>
    </w:p>
    <w:p>
      <w:pPr>
        <w:pStyle w:val="ListBullet"/>
        <w:ind w:left="540" w:hanging="271"/>
      </w:pPr>
      <w:r>
        <w:t>广播不是只发给某一行，而是所有绑定者都收到；每一行自己判断是不是该更新。</w:t>
      </w:r>
    </w:p>
    <w:p>
      <w:pPr>
        <w:pStyle w:val="Heading2"/>
      </w:pPr>
      <w:r>
        <w:t>5.2 WBP_TextValueButtonRow 子类逻辑</w:t>
      </w:r>
    </w:p>
    <w:p>
      <w:r>
        <w:t>WBP_TextValueButtonRow 是 WBP_TextValueRow 的子类。它可以复用父类的标签匹配和数值更新逻辑，只额外添加按钮、点击、可用状态等逻辑。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b/>
                <w:color w:val="1F3A5F"/>
              </w:rPr>
              <w:t>关键点</w:t>
            </w:r>
            <w:r>
              <w:t xml:space="preserve">  如果子类也重写 Event WidgetControllerSet，必须 Add Call to Parent Function。否则父类里的绑定广播逻辑会被覆盖，导致子类行收不到属性更新。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WBP_TextValueButtonRow.Event WidgetControllerSet</w:t>
              <w:br/>
              <w:t xml:space="preserve">    -&gt; Parent: WidgetControllerSet</w:t>
              <w:br/>
              <w:t xml:space="preserve">    -&gt; 子类自己的按钮逻辑</w:t>
            </w:r>
          </w:p>
        </w:tc>
      </w:tr>
    </w:tbl>
    <w:p>
      <w:pPr>
        <w:pStyle w:val="Heading1"/>
      </w:pPr>
      <w:r>
        <w:t>6. 完整运行流程</w:t>
      </w:r>
    </w:p>
    <w:p>
      <w:pPr>
        <w:pStyle w:val="ListNumber"/>
        <w:ind w:left="540" w:hanging="271"/>
      </w:pPr>
      <w:r>
        <w:t>角色初始化 ASC 和 AttributeSet，默认 GE 初始化 Primary、Secondary、Vital 属性。</w:t>
      </w:r>
    </w:p>
    <w:p>
      <w:pPr>
        <w:pStyle w:val="ListNumber"/>
        <w:ind w:left="540" w:hanging="271"/>
      </w:pPr>
      <w:r>
        <w:t>玩家打开属性菜单蓝图。</w:t>
      </w:r>
    </w:p>
    <w:p>
      <w:pPr>
        <w:pStyle w:val="ListNumber"/>
        <w:ind w:left="540" w:hanging="271"/>
      </w:pPr>
      <w:r>
        <w:t>蓝图调用 UAuraAbilitySystemLibrary::GetAttributeMenuWidgetController。</w:t>
      </w:r>
    </w:p>
    <w:p>
      <w:pPr>
        <w:pStyle w:val="ListNumber"/>
        <w:ind w:left="540" w:hanging="271"/>
      </w:pPr>
      <w:r>
        <w:t>函数通过 PC -&gt; HUD -&gt; PlayerState 找到 ASC 和 AttributeSet，然后让 AuraHUD 返回菜单 Controller。</w:t>
      </w:r>
    </w:p>
    <w:p>
      <w:pPr>
        <w:pStyle w:val="ListNumber"/>
        <w:ind w:left="540" w:hanging="271"/>
      </w:pPr>
      <w:r>
        <w:t>AuraHUD 第一次创建 UMenuWidgetController，并调用 SetWidgetControllerParams 和 BindCallbacksToDependencies。</w:t>
      </w:r>
    </w:p>
    <w:p>
      <w:pPr>
        <w:pStyle w:val="ListNumber"/>
        <w:ind w:left="540" w:hanging="271"/>
      </w:pPr>
      <w:r>
        <w:t>各个属性 Row 的 Event WidgetControllerSet 绑定 AttributeInfoDelegate。</w:t>
      </w:r>
    </w:p>
    <w:p>
      <w:pPr>
        <w:pStyle w:val="ListNumber"/>
        <w:ind w:left="540" w:hanging="271"/>
      </w:pPr>
      <w:r>
        <w:t>菜单蓝图调用 BroadcastInitialValues。</w:t>
      </w:r>
    </w:p>
    <w:p>
      <w:pPr>
        <w:pStyle w:val="ListNumber"/>
        <w:ind w:left="540" w:hanging="271"/>
      </w:pPr>
      <w:r>
        <w:t>MenuWidgetController 遍历 TagsToAttributes，把每个属性打包成 FAuraAttributeInfo 并广播。</w:t>
      </w:r>
    </w:p>
    <w:p>
      <w:pPr>
        <w:pStyle w:val="ListNumber"/>
        <w:ind w:left="540" w:hanging="271"/>
      </w:pPr>
      <w:r>
        <w:t>所有 Row 都收到广播，但只有 Row.AttributeTag 与 Info.AttributeTag 匹配的那一行更新。</w:t>
      </w:r>
    </w:p>
    <w:p>
      <w:pPr>
        <w:pStyle w:val="ListNumber"/>
        <w:ind w:left="540" w:hanging="271"/>
      </w:pPr>
      <w:r>
        <w:t>后续属性变化时，ASC 的 GetGameplayAttributeValueChangeDelegate 触发 Lambda，再次广播对应属性 Info，UI 自动刷新。</w:t>
      </w:r>
    </w:p>
    <w:p>
      <w:pPr>
        <w:pStyle w:val="Heading1"/>
      </w:pPr>
      <w:r>
        <w:t>7. Primary 与 Secondary 接入清单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Primary 示例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Secondary 示例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检查点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声明 Tag 变量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Attributes_Primary_Strength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Attributes_Secondary_Armor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AuraGameplayTags.h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注册 Tag 字符串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Attributes.Primary.Strength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Attributes.Secondary.Armor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AuraGameplayTags.cpp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声明 AttributeData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Strength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Armor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AuraAttributeSet.h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添加 Accessors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GetStrengthAttribute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GetArmorAttribute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ATTRIBUTE_ACCESSORS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加入 TagsToAttributes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Tag -&gt; GetStrengthAttribute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Tag -&gt; GetArmorAttribute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AuraAttributeSet.cpp 构造函数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DataAsset 添加信息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力量 / 描述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护甲 / 描述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AttributeInfo DataAsset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Row 配置 Tag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行 AttributeTag = Strength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行 AttributeTag = Armor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WBP_AttributeMenu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默认 GE 设置值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DefaultPrimaryAttributes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DefaultSecondaryAttributes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角色蓝图和 GE 蓝图</w:t>
            </w:r>
          </w:p>
        </w:tc>
      </w:tr>
    </w:tbl>
    <w:p/>
    <w:p>
      <w:pPr>
        <w:pStyle w:val="Heading1"/>
      </w:pPr>
      <w:r>
        <w:t>8. 常见问题与排查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位置 / 名称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UI 行不更新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先打印 Row.AttributeTag 和 Info.AttributeTag。两者必须 Matches Tag Exact 成功。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打印出 None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通常是 Row 的 AttributeTag 没设置，或者 AttributeInfo DataAsset 没有对应条目。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Primary 可以，Secondary 不行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确认 Secondary 已加入 TagsToAttributes，DataAsset 有 Secondary 项，DefaultSecondaryAttributes GE 有实际赋值。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父类 Row 写了逻辑，子类不执行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子类重写 Event WidgetControllerSet 后没有 Call Parent Function。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编译报 FGameplayTag class/struct 冲突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不要乱写 class FGameplayTag; 前向声明。包含 GameplayTagContainer.h。FGameplayAttribute 需要 AttributeSet.h。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BroadcastAttributeInfo 不接受 2 个参数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检查 MenuWidgetController.h 声明和 MenuWidgetController.cpp 定义是否完全一致，并确保类型头文件已包含。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Live Coding 导致 VS 编译失败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关闭 UE 编辑器后从 VS 编译，或者在 UE 中按 Ctrl+Alt+F11。改 UPROPERTY/UFUNCTION/头文件时建议关编辑器完整编译。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变化后 UI 不刷新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确认 BindCallbacksToDependencies 已执行，ASC 是正确对象，属性变化确实走了 GetGameplayAttributeValueChangeDelegate。</w:t>
            </w:r>
          </w:p>
        </w:tc>
      </w:tr>
    </w:tbl>
    <w:p/>
    <w:p>
      <w:pPr>
        <w:pStyle w:val="Heading1"/>
      </w:pPr>
      <w:r>
        <w:t>9. 推荐调试日志</w:t>
      </w:r>
    </w:p>
    <w:p>
      <w:r>
        <w:t>当属性菜单又开始迷糊时，可以临时加这些日志，一步步确认数据是否经过每一层。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UE_LOG(LogTemp, Warning, TEXT("MapNum: %d"), AS-&gt;TagsToAttributes.Num());</w:t>
              <w:br/>
              <w:t>UE_LOG(LogTemp, Warning, TEXT("Pair.Key: %s"), *Pair.Key.ToString());</w:t>
              <w:br/>
              <w:br/>
              <w:t>FAuraAttributeInfo Info = AttributeInfo-&gt;FindAttributeInfoForTag(Pair.Key, true);</w:t>
              <w:br/>
              <w:t>UE_LOG(LogTemp, Warning, TEXT("Info.AttributeTag: %s"), *Info.AttributeTag.ToString());</w:t>
              <w:br/>
              <w:t>UE_LOG(LogTemp, Warning, TEXT("Info.Attribute: %f"), Info.Attribute);</w:t>
            </w:r>
          </w:p>
        </w:tc>
      </w:tr>
    </w:tbl>
    <w:p>
      <w:pPr>
        <w:pStyle w:val="ListBullet"/>
        <w:ind w:left="540" w:hanging="271"/>
      </w:pPr>
      <w:r>
        <w:t>MapNum 不对：查 UAuraAttributeSet 构造函数的 TagsToAttributes.Add。</w:t>
      </w:r>
    </w:p>
    <w:p>
      <w:pPr>
        <w:pStyle w:val="ListBullet"/>
        <w:ind w:left="540" w:hanging="271"/>
      </w:pPr>
      <w:r>
        <w:t>Pair.Key 对，但 Info.AttributeTag 是 None：查 AttributeInfo DataAsset。</w:t>
      </w:r>
    </w:p>
    <w:p>
      <w:pPr>
        <w:pStyle w:val="ListBullet"/>
        <w:ind w:left="540" w:hanging="271"/>
      </w:pPr>
      <w:r>
        <w:t>Info 正确但 Row 不更新：查蓝图 Row 的 AttributeTag 和 Matches Tag Exact。</w:t>
      </w:r>
    </w:p>
    <w:p>
      <w:pPr>
        <w:pStyle w:val="ListBullet"/>
        <w:ind w:left="540" w:hanging="271"/>
      </w:pPr>
      <w:r>
        <w:t>初始显示但变化不刷新：查 BindCallbacksToDependencies 和 ASC 属性变化委托。</w:t>
      </w:r>
    </w:p>
    <w:p>
      <w:pPr>
        <w:pStyle w:val="Heading1"/>
      </w:pPr>
      <w:r>
        <w:t>10. 维护建议</w:t>
      </w:r>
    </w:p>
    <w:p>
      <w:pPr>
        <w:pStyle w:val="ListBullet"/>
        <w:ind w:left="540" w:hanging="271"/>
      </w:pPr>
      <w:r>
        <w:t>新增属性时按“Tag 声明 -&gt; Tag 注册 -&gt; AttributeData -&gt; Accessors -&gt; TagsToAttributes -&gt; DataAsset -&gt; Row Tag -&gt; GE 值”这个顺序做。</w:t>
      </w:r>
    </w:p>
    <w:p>
      <w:pPr>
        <w:pStyle w:val="ListBullet"/>
        <w:ind w:left="540" w:hanging="271"/>
      </w:pPr>
      <w:r>
        <w:t>把通用显示逻辑放在 WBP_TextValueRow，避免每个子类复制一份绑定和匹配逻辑。</w:t>
      </w:r>
    </w:p>
    <w:p>
      <w:pPr>
        <w:pStyle w:val="ListBullet"/>
        <w:ind w:left="540" w:hanging="271"/>
      </w:pPr>
      <w:r>
        <w:t>C++ 的 BroadcastAttributeInfo 保持小而纯：找 Info、填数值、广播。</w:t>
      </w:r>
    </w:p>
    <w:p>
      <w:pPr>
        <w:pStyle w:val="ListBullet"/>
        <w:ind w:left="540" w:hanging="271"/>
      </w:pPr>
      <w:r>
        <w:t>蓝图里如果出现重复绑定导致多次打印，可以检查 Event WidgetControllerSet 是否被多次调用，必要时加 DoOnce 或解绑策略。</w:t>
      </w:r>
    </w:p>
    <w:p>
      <w:pPr>
        <w:pStyle w:val="ListBullet"/>
        <w:ind w:left="540" w:hanging="271"/>
      </w:pPr>
      <w:r>
        <w:t>Secondary 属性如果由 MMC 计算，确认 DefaultSecondaryAttributes 在 Primary 之后应用，否则计算依赖的 Primary 可能还没初始化。</w:t>
      </w:r>
    </w:p>
    <w:p>
      <w:pPr>
        <w:pStyle w:val="Heading1"/>
      </w:pPr>
      <w:r>
        <w:t>11. 心智模型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GameplayTag: UI 和属性之间的名字桥梁</w:t>
              <w:br/>
              <w:t>FGameplayAttribute: GAS 里真正能取数值的属性描述</w:t>
              <w:br/>
              <w:t>TagsToAttributes: Tag -&gt; Attribute getter 的映射表</w:t>
              <w:br/>
              <w:t>AttributeInfo DataAsset: Tag -&gt; UI 文案的配置表</w:t>
              <w:br/>
              <w:t>MenuWidgetController: 把 GAS 数据翻译成 UI 能用的信息并广播</w:t>
              <w:br/>
              <w:t>Row Widget: 每一行自己用 AttributeTag 过滤广播，只更新自己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b/>
                <w:color w:val="1F3A5F"/>
              </w:rPr>
              <w:t>最终记法</w:t>
            </w:r>
            <w:r>
              <w:t xml:space="preserve">  C++ 广播很多属性；每个 Row 都能听见；但 Row 只认自己的 AttributeTag。这个模式让属性菜单可以扩展很多行，而不需要为每个属性单独写一套 UI 绑定。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Aura Attribute Menu Technical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