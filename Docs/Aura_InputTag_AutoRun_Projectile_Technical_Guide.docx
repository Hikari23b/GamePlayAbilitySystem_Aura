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Aura 输入 Tag、自动寻路与投射物技能技术文档</w:t>
      </w:r>
    </w:p>
    <w:p>
      <w:pPr>
        <w:spacing w:after="240"/>
      </w:pPr>
      <w:r>
        <w:rPr>
          <w:color w:val="555555"/>
          <w:sz w:val="22"/>
        </w:rPr>
        <w:t>Enhanced Input / InputTag / AutoRun / GameplayAbility / Projectile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项目路径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F:\ueprojiect\Aura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文档定位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继属性菜单文档之后，记录新完成的鼠标寻路、输入 Tag 激活技能、投射物生成链路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核心主题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左键两用：点敌人走技能输入，点地面走短按寻路或长按跟随鼠标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相关旧文档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Aura_AttributeMenu_Technical_Guide.docx、Aura_GameplayEffect_Technical_Guide_v2_Naming.docx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当前代码状态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InputTag 已注册，InputConfig 批量绑定，ASC 通过 DynamicAbilityTags 找技能，ProjectileSpell 在服务器生成 Projectile</w:t>
            </w:r>
          </w:p>
        </w:tc>
      </w:tr>
    </w:tbl>
    <w:p>
      <w:pPr>
        <w:pStyle w:val="Heading1"/>
      </w:pPr>
      <w:r>
        <w:t>1. 总体心智模型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3A5F"/>
              </w:rPr>
              <w:t>一句话版本</w:t>
            </w:r>
            <w:r>
              <w:t xml:space="preserve">  这套新逻辑把玩家输入先翻译成 InputTag；左键 InputTag 会先判断鼠标下是不是敌人，决定走技能还是走移动；技能触发后由 ASC 找到匹配 Tag 的 AbilitySpec，并在服务器上的 ProjectileSpell 中生成投射物。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鼠标 / 键盘输入</w:t>
              <w:br/>
              <w:t xml:space="preserve">    -&gt; Enhanced Input 的 UInputAction</w:t>
              <w:br/>
              <w:t xml:space="preserve">    -&gt; UAuraInputConfig 映射成 FGameplayTag</w:t>
              <w:br/>
              <w:t xml:space="preserve">    -&gt; AAuraPlayerController 判断 LMB 是攻击还是移动</w:t>
              <w:br/>
              <w:t xml:space="preserve">    -&gt; UAuraAbilitySystemComponent 用 InputTag 查 AbilitySpec</w:t>
              <w:br/>
              <w:t xml:space="preserve">    -&gt; TryActivateAbility</w:t>
              <w:br/>
              <w:t xml:space="preserve">    -&gt; UAuraProjectileSpell::ActivateAbility</w:t>
              <w:br/>
              <w:t xml:space="preserve">    -&gt; SpawnActorDeferred&lt;AAuraProjectile&gt;</w:t>
              <w:br/>
              <w:t xml:space="preserve">    -&gt; AAuraProjectile 通过 Sphere + ProjectileMovement 飞行和碰撞</w:t>
            </w:r>
          </w:p>
        </w:tc>
      </w:tr>
    </w:tbl>
    <w:p>
      <w:r>
        <w:t>这和属性菜单文档里的模式是同一类思想：属性菜单是 Tag 把“属性”和“UI 行”配对；这里是 Tag 把“输入动作”和“技能”配对。</w:t>
      </w:r>
    </w:p>
    <w:p>
      <w:pPr>
        <w:pStyle w:val="Heading1"/>
      </w:pPr>
      <w:r>
        <w:t>2. 文件职责总览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位置 / 名称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AuraGameplayTags.h/.cpp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注册 InputTag.LMB、InputTag.RMB、InputTag.1 到 InputTag.4，提供 FAuraGameplayTags::Get() 统一访问。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AuraInputConfig.h/.cpp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DataAsset：保存 UInputAction 与 InputTag 的对应关系，例如 IA_LMB -&gt; InputTag.LMB。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AuraInputComponent.h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自定义 EnhancedInputComponent，批量把 AbilityInputActions 绑定到 Pressed、Released、Held 三类函数。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AuraPlayerController.h/.cpp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输入系统核心调度者：鼠标检测、左键两用、短按寻路、长按移动、自动跑、把技能输入转发给 ASC。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AuraAbilitySystemComponent.h/.cpp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技能输入核心：把 StartupInputTag 塞入 AbilitySpec.DynamicAbilityTags；输入发生时遍历技能并激活匹配者。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AuraGameplayAbility.h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所有 Aura 技能的基类，新增 StartupInputTag，让每个技能蓝图声明自己响应哪个输入 Tag。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AuraProjectileSpell.h/.cpp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投射物技能 Ability：激活时在服务器获取 CombatSocketLocation 并生成 Projectile。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AuraProjectile.h/.cpp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投射物 Actor：Sphere 碰撞体、ProjectileMovement 飞行组件、Overlap 命中入口。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CombatInterface.h/.cpp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提供 GetCombatSocketLocation 接口，让 Ability 不关心 AvatarActor 是玩家还是敌人。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AuraCharacterBase.h/.cpp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实现 CombatInterface，使用 WeaponTipSocketName 从 Weapon 网格体插槽取生成位置。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Aura.Build.cs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模块依赖：EnhancedInput、GameplayAbilities、GameplayTags、GameplayTasks、NavigationSystem 等。</w:t>
            </w:r>
          </w:p>
        </w:tc>
      </w:tr>
    </w:tbl>
    <w:p/>
    <w:p>
      <w:pPr>
        <w:pStyle w:val="Heading1"/>
      </w:pPr>
      <w:r>
        <w:t>3. InputTag 与 Enhanced Input</w:t>
      </w:r>
    </w:p>
    <w:p>
      <w:pPr>
        <w:pStyle w:val="Heading2"/>
      </w:pPr>
      <w:r>
        <w:t>3.1 InputTag 注册</w:t>
      </w:r>
    </w:p>
    <w:p>
      <w:r>
        <w:t>FAuraGameplayTags 里新增了一组输入标签变量，用来把具体按键抽象成 GameplayTag。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FGameplayTag InputTag_LMB;</w:t>
              <w:br/>
              <w:t>FGameplayTag InputTag_RMB;</w:t>
              <w:br/>
              <w:t>FGameplayTag InputTag_1;</w:t>
              <w:br/>
              <w:t>FGameplayTag InputTag_2;</w:t>
              <w:br/>
              <w:t>FGameplayTag InputTag_3;</w:t>
              <w:br/>
              <w:t>FGameplayTag InputTag_4;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GameplayTags.InputTag_LMB = UGameplayTagsManager::Get().AddNativeGameplayTag(</w:t>
              <w:br/>
              <w:t xml:space="preserve">    FName("InputTag.LMB"),</w:t>
              <w:br/>
              <w:t xml:space="preserve">    FString("Input Tag for Left mouse button")</w:t>
              <w:br/>
              <w:t>);</w:t>
            </w:r>
          </w:p>
        </w:tc>
      </w:tr>
    </w:tbl>
    <w:p>
      <w:pPr>
        <w:pStyle w:val="ListBullet"/>
        <w:ind w:left="540" w:hanging="271"/>
      </w:pPr>
      <w:r>
        <w:t>InputTag_LMB 不是鼠标左键本身，而是“左键这个输入语义”的标签。</w:t>
      </w:r>
    </w:p>
    <w:p>
      <w:pPr>
        <w:pStyle w:val="ListBullet"/>
        <w:ind w:left="540" w:hanging="271"/>
      </w:pPr>
      <w:r>
        <w:t>后续技能蓝图的 StartupInputTag 也要填同一个 Tag，ASC 才能把输入和技能配上。</w:t>
      </w:r>
    </w:p>
    <w:p>
      <w:pPr>
        <w:pStyle w:val="ListBullet"/>
        <w:ind w:left="540" w:hanging="271"/>
      </w:pPr>
      <w:r>
        <w:t>如果编译器不认识 FAuraGameplayTags，要在使用文件 include "AuraGameplayTags.h"。</w:t>
      </w:r>
    </w:p>
    <w:p>
      <w:pPr>
        <w:pStyle w:val="Heading2"/>
      </w:pPr>
      <w:r>
        <w:t>3.2 AuraInputConfig：按键动作到 Tag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USTRUCT(BlueprintType)</w:t>
              <w:br/>
              <w:t>struct FAuraInputAction</w:t>
              <w:br/>
              <w:t>{</w:t>
              <w:br/>
              <w:t xml:space="preserve">    UPROPERTY(EditDefaultsOnly)</w:t>
              <w:br/>
              <w:t xml:space="preserve">    const UInputAction* InputAction = nullptr;</w:t>
              <w:br/>
              <w:br/>
              <w:t xml:space="preserve">    UPROPERTY(EditDefaultsOnly)</w:t>
              <w:br/>
              <w:t xml:space="preserve">    FGameplayTag InputTag = FGameplayTag();</w:t>
              <w:br/>
              <w:t>};</w:t>
            </w:r>
          </w:p>
        </w:tc>
      </w:tr>
    </w:tbl>
    <w:p>
      <w:r>
        <w:t>蓝图 DataAsset 中配置多行 FAuraInputAction，典型配置是 IA_LMB -&gt; InputTag.LMB，IA_1 -&gt; InputTag.1。这样以后换键只改资产，不改技能逻辑。</w:t>
      </w:r>
    </w:p>
    <w:p>
      <w:pPr>
        <w:pStyle w:val="Heading2"/>
      </w:pPr>
      <w:r>
        <w:t>3.3 AuraInputComponent：批量绑定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BindAction(Action.InputAction, ETriggerEvent::Started,   Object, PressedFunc,  Action.InputTag);</w:t>
              <w:br/>
              <w:t>BindAction(Action.InputAction, ETriggerEvent::Completed, Object, ReleasedFunc, Action.InputTag);</w:t>
              <w:br/>
              <w:t>BindAction(Action.InputAction, ETriggerEvent::Triggered, Object, HeldFunc,     Action.InputTag);</w:t>
            </w:r>
          </w:p>
        </w:tc>
      </w:tr>
    </w:tbl>
    <w:p>
      <w:pPr>
        <w:pStyle w:val="ListBullet"/>
        <w:ind w:left="540" w:hanging="271"/>
      </w:pPr>
      <w:r>
        <w:t>Started 对应按下瞬间，进入 AbilityInputTagPressed。</w:t>
      </w:r>
    </w:p>
    <w:p>
      <w:pPr>
        <w:pStyle w:val="ListBullet"/>
        <w:ind w:left="540" w:hanging="271"/>
      </w:pPr>
      <w:r>
        <w:t>Completed 对应松开，进入 AbilityInputTagReleased。</w:t>
      </w:r>
    </w:p>
    <w:p>
      <w:pPr>
        <w:pStyle w:val="ListBullet"/>
        <w:ind w:left="540" w:hanging="271"/>
      </w:pPr>
      <w:r>
        <w:t>Triggered 对应按住/持续触发，进入 AbilityInputTagHeld。</w:t>
      </w:r>
    </w:p>
    <w:p>
      <w:pPr>
        <w:pStyle w:val="ListBullet"/>
        <w:ind w:left="540" w:hanging="271"/>
      </w:pPr>
      <w:r>
        <w:t>Action.InputTag 会作为额外参数传给 PlayerController 的回调函数。</w:t>
      </w:r>
    </w:p>
    <w:p>
      <w:pPr>
        <w:pStyle w:val="Heading1"/>
      </w:pPr>
      <w:r>
        <w:t>4. PlayerController：左键两用与寻路自动跑</w:t>
      </w:r>
    </w:p>
    <w:p>
      <w:pPr>
        <w:pStyle w:val="Heading2"/>
      </w:pPr>
      <w:r>
        <w:t>4.1 SetupInputComponent 绑定入口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UAuraInputComponent* AuraInputComponent = CastChecked&lt;UAuraInputComponent&gt;(InputComponent);</w:t>
              <w:br/>
              <w:t>AuraInputComponent-&gt;BindAction(MoveAction, ETriggerEvent::Triggered, this, &amp;AAuraPlayerController::Move);</w:t>
              <w:br/>
              <w:t>AuraInputComponent-&gt;BindAbilityActions(</w:t>
              <w:br/>
              <w:t xml:space="preserve">    InputConfig,</w:t>
              <w:br/>
              <w:t xml:space="preserve">    this,</w:t>
              <w:br/>
              <w:t xml:space="preserve">    &amp;ThisClass::AbilityInputTagPressed,</w:t>
              <w:br/>
              <w:t xml:space="preserve">    &amp;ThisClass::AbilityInputTagReleased,</w:t>
              <w:br/>
              <w:t xml:space="preserve">    &amp;ThisClass::AbilityInputTagHeld</w:t>
              <w:br/>
              <w:t>);</w:t>
            </w:r>
          </w:p>
        </w:tc>
      </w:tr>
    </w:tbl>
    <w:p>
      <w:r>
        <w:t>移动输入仍然直接走 MoveAction；技能输入统一走 BindAbilityActions，再由 InputTag 决定后续行为。</w:t>
      </w:r>
    </w:p>
    <w:p>
      <w:pPr>
        <w:pStyle w:val="Heading2"/>
      </w:pPr>
      <w:r>
        <w:t>4.2 CursorTrace：鼠标下是否是敌人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GetHitResultUnderCursor(ECC_Visibility, false, CursorHit);</w:t>
              <w:br/>
              <w:t>LastActor = ThisActor;</w:t>
              <w:br/>
              <w:t>ThisActor = Cast&lt;IEnemyInterface&gt;(CursorHit.GetActor());</w:t>
              <w:br/>
              <w:t>if (LastActor) LastActor-&gt;UnHighlightActor();</w:t>
              <w:br/>
              <w:t>if (ThisActor) ThisActor-&gt;HighlightActor();</w:t>
            </w:r>
          </w:p>
        </w:tc>
      </w:tr>
    </w:tbl>
    <w:p>
      <w:r>
        <w:t>ThisActor 是否为空会影响左键行为：鼠标下有敌人时左键被视为技能输入；没有敌人时左键被视为移动输入。</w:t>
      </w:r>
    </w:p>
    <w:p>
      <w:pPr>
        <w:pStyle w:val="Heading2"/>
      </w:pPr>
      <w:r>
        <w:t>4.3 AbilityInputTagPressed：记录这次左键是在点谁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(InputTag.MatchesTagExact(FAuraGameplayTags::Get().InputTag_LMB))</w:t>
              <w:br/>
              <w:t>{</w:t>
              <w:br/>
              <w:t xml:space="preserve">    bTargeting = ThisActor ? true : false;</w:t>
              <w:br/>
              <w:t xml:space="preserve">    bAutoRunning = false;</w:t>
              <w:br/>
              <w:t>}</w:t>
            </w:r>
          </w:p>
        </w:tc>
      </w:tr>
    </w:tbl>
    <w:p>
      <w:pPr>
        <w:pStyle w:val="ListBullet"/>
        <w:ind w:left="540" w:hanging="271"/>
      </w:pPr>
      <w:r>
        <w:t>bTargeting=true：按下左键时鼠标下有敌人，这次左键后续走技能逻辑。</w:t>
      </w:r>
    </w:p>
    <w:p>
      <w:pPr>
        <w:pStyle w:val="ListBullet"/>
        <w:ind w:left="540" w:hanging="271"/>
      </w:pPr>
      <w:r>
        <w:t>bTargeting=false：按下左键时没有敌人，这次左键后续走移动/寻路逻辑。</w:t>
      </w:r>
    </w:p>
    <w:p>
      <w:pPr>
        <w:pStyle w:val="ListBullet"/>
        <w:ind w:left="540" w:hanging="271"/>
      </w:pPr>
      <w:r>
        <w:t>bAutoRunning=false：一旦重新按下左键，就取消之前的自动跑。</w:t>
      </w:r>
    </w:p>
    <w:p>
      <w:pPr>
        <w:pStyle w:val="Heading2"/>
      </w:pPr>
      <w:r>
        <w:t>4.4 AbilityInputTagHeld：非左键直接走技能，左键分流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(!InputTag.MatchesTagExact(FAuraGameplayTags::Get().InputTag_LMB))</w:t>
              <w:br/>
              <w:t>{</w:t>
              <w:br/>
              <w:t xml:space="preserve">    if (GetASC()) GetASC()-&gt;AbilityInputTagHeld(InputTag);</w:t>
              <w:br/>
              <w:t xml:space="preserve">    return;</w:t>
              <w:br/>
              <w:t>}</w:t>
              <w:br/>
              <w:br/>
              <w:t>if (bTargeting)</w:t>
              <w:br/>
              <w:t>{</w:t>
              <w:br/>
              <w:t xml:space="preserve">    if (GetASC()) GetASC()-&gt;AbilityInputTagHeld(InputTag);</w:t>
              <w:br/>
              <w:t>}</w:t>
              <w:br/>
              <w:t>else</w:t>
              <w:br/>
              <w:t>{</w:t>
              <w:br/>
              <w:t xml:space="preserve">    FollowTime += GetWorld()-&gt;GetDeltaSeconds();</w:t>
              <w:br/>
              <w:t xml:space="preserve">    if (CursorHit.bBlockingHit) CachedDestination = CursorHit.ImpactPoint;</w:t>
              <w:br/>
              <w:t xml:space="preserve">    AddMovementInput toward CachedDestination;</w:t>
              <w:br/>
              <w:t>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3A5F"/>
              </w:rPr>
              <w:t>理解重点</w:t>
            </w:r>
            <w:r>
              <w:t xml:space="preserve">  非 LMB 的技能键没有“点地移动”语义，直接转给 ASC；LMB 则要看 bTargeting，如果点敌人就转 ASC，如果点地面就持续向鼠标位置移动。</w:t>
            </w:r>
          </w:p>
        </w:tc>
      </w:tr>
    </w:tbl>
    <w:p/>
    <w:p>
      <w:pPr>
        <w:pStyle w:val="Heading2"/>
      </w:pPr>
      <w:r>
        <w:t>4.5 AbilityInputTagReleased：短按寻路，目标状态释放技能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(!InputTag.MatchesTagExact(FAuraGameplayTags::Get().InputTag_LMB))</w:t>
              <w:br/>
              <w:t>{</w:t>
              <w:br/>
              <w:t xml:space="preserve">    if (GetASC()) GetASC()-&gt;AbilityInputTagReleased(InputTag);</w:t>
              <w:br/>
              <w:t xml:space="preserve">    return;</w:t>
              <w:br/>
              <w:t>}</w:t>
              <w:br/>
              <w:br/>
              <w:t>if (bTargeting)</w:t>
              <w:br/>
              <w:t>{</w:t>
              <w:br/>
              <w:t xml:space="preserve">    if (GetASC()) GetASC()-&gt;AbilityInputTagReleased(InputTag);</w:t>
              <w:br/>
              <w:t>}</w:t>
              <w:br/>
              <w:t>else if (FollowTime &lt;= ShortPressThreshold &amp;&amp; ControlledPawn)</w:t>
              <w:br/>
              <w:t>{</w:t>
              <w:br/>
              <w:t xml:space="preserve">    FindPathToLocationSynchronously(...);</w:t>
              <w:br/>
              <w:t xml:space="preserve">    Spline-&gt;ClearSplinePoints();</w:t>
              <w:br/>
              <w:t xml:space="preserve">    AddSplinePoint for each NavPath point;</w:t>
              <w:br/>
              <w:t xml:space="preserve">    CachedDestination = last path point;</w:t>
              <w:br/>
              <w:t xml:space="preserve">    bAutoRunning = true;</w:t>
              <w:br/>
              <w:t>}</w:t>
            </w:r>
          </w:p>
        </w:tc>
      </w:tr>
    </w:tbl>
    <w:p>
      <w:pPr>
        <w:pStyle w:val="ListBullet"/>
        <w:ind w:left="540" w:hanging="271"/>
      </w:pPr>
      <w:r>
        <w:t>非 LMB 松开：通知 ASC 输入释放。</w:t>
      </w:r>
    </w:p>
    <w:p>
      <w:pPr>
        <w:pStyle w:val="ListBullet"/>
        <w:ind w:left="540" w:hanging="271"/>
      </w:pPr>
      <w:r>
        <w:t>LMB 且 bTargeting=true：说明这次是点敌人，通知 ASC 释放输入。</w:t>
      </w:r>
    </w:p>
    <w:p>
      <w:pPr>
        <w:pStyle w:val="ListBullet"/>
        <w:ind w:left="540" w:hanging="271"/>
      </w:pPr>
      <w:r>
        <w:t>LMB 且 bTargeting=false：说明这次是点地面。若按下时间小于 ShortPressThreshold，就算短按，计算导航路径并开启自动跑。</w:t>
      </w:r>
    </w:p>
    <w:p>
      <w:pPr>
        <w:pStyle w:val="ListBullet"/>
        <w:ind w:left="540" w:hanging="271"/>
      </w:pPr>
      <w:r>
        <w:t>NavPath-&gt;PathPoints.Num() 必须大于 0 才能取最后一个点，否则会出现数组 -1 越界断言。</w:t>
      </w:r>
    </w:p>
    <w:p>
      <w:pPr>
        <w:pStyle w:val="Heading2"/>
      </w:pPr>
      <w:r>
        <w:t>4.6 AutoRun：沿 Spline 自动移动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(!bAutoRunning) return;</w:t>
              <w:br/>
              <w:t>const FVector LocationOnSpline = Spline-&gt;FindLocationClosestToWorldLocation(</w:t>
              <w:br/>
              <w:t xml:space="preserve">    ControllerPawn-&gt;GetActorLocation(), ESplineCoordinateSpace::World);</w:t>
              <w:br/>
              <w:t>const FVector Direction = Spline-&gt;FindDirectionClosestToWorldLocation(</w:t>
              <w:br/>
              <w:t xml:space="preserve">    LocationOnSpline, ESplineCoordinateSpace::World);</w:t>
              <w:br/>
              <w:t>ControllerPawn-&gt;AddMovementInput(Direction);</w:t>
              <w:br/>
              <w:br/>
              <w:t>if ((LocationOnSpline - CachedDestination).Length() &lt;= AutoRunAcceptanceRadius)</w:t>
              <w:br/>
              <w:t>{</w:t>
              <w:br/>
              <w:t xml:space="preserve">    bAutoRunning = false;</w:t>
              <w:br/>
              <w:t>}</w:t>
            </w:r>
          </w:p>
        </w:tc>
      </w:tr>
    </w:tbl>
    <w:p>
      <w:pPr>
        <w:pStyle w:val="ListBullet"/>
        <w:ind w:left="540" w:hanging="271"/>
      </w:pPr>
      <w:r>
        <w:t>Spline 记录导航系统算出来的路径点。</w:t>
      </w:r>
    </w:p>
    <w:p>
      <w:pPr>
        <w:pStyle w:val="ListBullet"/>
        <w:ind w:left="540" w:hanging="271"/>
      </w:pPr>
      <w:r>
        <w:t>FindLocationClosestToWorldLocation 用角色世界坐标找 Spline 上最近点。</w:t>
      </w:r>
    </w:p>
    <w:p>
      <w:pPr>
        <w:pStyle w:val="ListBullet"/>
        <w:ind w:left="540" w:hanging="271"/>
      </w:pPr>
      <w:r>
        <w:t>FindDirectionClosestToWorldLocation 取当前位置附近的路径方向。</w:t>
      </w:r>
    </w:p>
    <w:p>
      <w:pPr>
        <w:pStyle w:val="ListBullet"/>
        <w:ind w:left="540" w:hanging="271"/>
      </w:pPr>
      <w:r>
        <w:t>AddMovementInput 让角色沿路径方向移动。</w:t>
      </w:r>
    </w:p>
    <w:p>
      <w:pPr>
        <w:pStyle w:val="ListBullet"/>
        <w:ind w:left="540" w:hanging="271"/>
      </w:pPr>
      <w:r>
        <w:t>接近 CachedDestination 后关闭 bAutoRunning。</w:t>
      </w:r>
    </w:p>
    <w:p>
      <w:pPr>
        <w:pStyle w:val="Heading1"/>
      </w:pPr>
      <w:r>
        <w:t>5. ASC：用 InputTag 找技能</w:t>
      </w:r>
    </w:p>
    <w:p>
      <w:pPr>
        <w:pStyle w:val="Heading2"/>
      </w:pPr>
      <w:r>
        <w:t>5.1 技能被授予时塞入 DynamicAbilityTags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FGameplayAbilitySpec AbilitySpec = FGameplayAbilitySpec(AbilityClass, 1);</w:t>
              <w:br/>
              <w:t>if (UAuraGameplayAbility* AuraAbility = Cast&lt;UAuraGameplayAbility&gt;(AbilitySpec.Ability))</w:t>
              <w:br/>
              <w:t>{</w:t>
              <w:br/>
              <w:t xml:space="preserve">    AbilitySpec.DynamicAbilityTags.AddTag(AuraAbility-&gt;StartupInputTag);</w:t>
              <w:br/>
              <w:t xml:space="preserve">    GiveAbility(AbilitySpec);</w:t>
              <w:br/>
              <w:t>}</w:t>
            </w:r>
          </w:p>
        </w:tc>
      </w:tr>
    </w:tbl>
    <w:p>
      <w:r>
        <w:t>每个技能蓝图继承 UAuraGameplayAbility，并配置 StartupInputTag。GiveAbility 之前把这个 Tag 塞进 AbilitySpec.DynamicAbilityTags，之后 ASC 就能根据输入 Tag 找到这个技能。</w:t>
      </w:r>
    </w:p>
    <w:p>
      <w:pPr>
        <w:pStyle w:val="Heading2"/>
      </w:pPr>
      <w:r>
        <w:t>5.2 Held 时激活技能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for (FGameplayAbilitySpec&amp; AbilitySpec : GetActivatableAbilities())</w:t>
              <w:br/>
              <w:t>{</w:t>
              <w:br/>
              <w:t xml:space="preserve">    if (AbilitySpec.DynamicAbilityTags.HasTagExact(InputTag))</w:t>
              <w:br/>
              <w:t xml:space="preserve">    {</w:t>
              <w:br/>
              <w:t xml:space="preserve">        AbilitySpecInputPressed(AbilitySpec);</w:t>
              <w:br/>
              <w:t xml:space="preserve">        if (!AbilitySpec.IsActive())</w:t>
              <w:br/>
              <w:t xml:space="preserve">        {</w:t>
              <w:br/>
              <w:t xml:space="preserve">            TryActivateAbility(AbilitySpec.Handle);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ListBullet"/>
        <w:ind w:left="540" w:hanging="271"/>
      </w:pPr>
      <w:r>
        <w:t>GetActivatableAbilities 返回 ASC 当前拥有的所有技能 Spec。</w:t>
      </w:r>
    </w:p>
    <w:p>
      <w:pPr>
        <w:pStyle w:val="ListBullet"/>
        <w:ind w:left="540" w:hanging="271"/>
      </w:pPr>
      <w:r>
        <w:t>DynamicAbilityTags.HasTagExact(InputTag) 是输入和技能配对的核心判断。</w:t>
      </w:r>
    </w:p>
    <w:p>
      <w:pPr>
        <w:pStyle w:val="ListBullet"/>
        <w:ind w:left="540" w:hanging="271"/>
      </w:pPr>
      <w:r>
        <w:t>AbilitySpecInputPressed 告诉 GAS：这个技能对应的输入正在按下。</w:t>
      </w:r>
    </w:p>
    <w:p>
      <w:pPr>
        <w:pStyle w:val="ListBullet"/>
        <w:ind w:left="540" w:hanging="271"/>
      </w:pPr>
      <w:r>
        <w:t>TryActivateAbility 使用 AbilitySpec.Handle 激活对应技能。</w:t>
      </w:r>
    </w:p>
    <w:p>
      <w:pPr>
        <w:pStyle w:val="Heading2"/>
      </w:pPr>
      <w:r>
        <w:t>5.3 Released 时通知技能释放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(AbilitySpec.DynamicAbilityTags.HasTagExact(InputTag))</w:t>
              <w:br/>
              <w:t>{</w:t>
              <w:br/>
              <w:t xml:space="preserve">    AbilitySpecInputReleased(AbilitySpec);</w:t>
              <w:br/>
              <w:t>}</w:t>
            </w:r>
          </w:p>
        </w:tc>
      </w:tr>
    </w:tbl>
    <w:p>
      <w:r>
        <w:t>Released 不负责激活技能，而是告诉 GAS 输入松开。蓄力、引导、按住释放类技能后面会依赖这个信号。</w:t>
      </w:r>
    </w:p>
    <w:p>
      <w:pPr>
        <w:pStyle w:val="Heading1"/>
      </w:pPr>
      <w:r>
        <w:t>6. ProjectileSpell：技能激活后生成投射物</w:t>
      </w:r>
    </w:p>
    <w:p>
      <w:pPr>
        <w:pStyle w:val="Heading2"/>
      </w:pPr>
      <w:r>
        <w:t>6.1 Ability 蓝图的 ProjectileClass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UPROPERTY(EditAnywhere, BlueprintReadOnly)</w:t>
              <w:br/>
              <w:t>TSubclassOf&lt;AAuraProjectile&gt; ProjectileClass;</w:t>
            </w:r>
          </w:p>
        </w:tc>
      </w:tr>
    </w:tbl>
    <w:p>
      <w:pPr>
        <w:pStyle w:val="ListBullet"/>
        <w:ind w:left="540" w:hanging="271"/>
      </w:pPr>
      <w:r>
        <w:t>ProjectileClass 存的是投射物 Actor 类，不是 Ability 类。</w:t>
      </w:r>
    </w:p>
    <w:p>
      <w:pPr>
        <w:pStyle w:val="ListBullet"/>
        <w:ind w:left="540" w:hanging="271"/>
      </w:pPr>
      <w:r>
        <w:t>正确类型是 TSubclassOf&lt;AAuraProjectile&gt;。</w:t>
      </w:r>
    </w:p>
    <w:p>
      <w:pPr>
        <w:pStyle w:val="ListBullet"/>
        <w:ind w:left="540" w:hanging="271"/>
      </w:pPr>
      <w:r>
        <w:t>如果写成 AAuraProjectileSpell，UHT 会找不到这个 A 类，因为技能类实际是 UAuraProjectileSpell。</w:t>
      </w:r>
    </w:p>
    <w:p>
      <w:pPr>
        <w:pStyle w:val="Heading2"/>
      </w:pPr>
      <w:r>
        <w:t>6.2 ActivateAbility 只在服务器生成 Projectile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const bool bIsServer = HasAuthority(&amp;ActivationInfo);</w:t>
              <w:br/>
              <w:t>if (!bIsServer) return;</w:t>
              <w:br/>
              <w:br/>
              <w:t>ICombatInterface* CombatInterface = Cast&lt;ICombatInterface&gt;(GetAvatarActorFromActorInfo());</w:t>
              <w:br/>
              <w:t>if (CombatInterface)</w:t>
              <w:br/>
              <w:t>{</w:t>
              <w:br/>
              <w:t xml:space="preserve">    const FVector SocketLocation = CombatInterface-&gt;GetCombatSocketLocation();</w:t>
              <w:br/>
              <w:t xml:space="preserve">    FTransform SpawnTransform;</w:t>
              <w:br/>
              <w:t xml:space="preserve">    SpawnTransform.SetLocation(SocketLocation);</w:t>
              <w:br/>
              <w:t xml:space="preserve">    AAuraProjectile* Projectile = GetWorld()-&gt;SpawnActorDeferred&lt;AAuraProjectile&gt;(...);</w:t>
              <w:br/>
              <w:t xml:space="preserve">    Projectile-&gt;FinishSpawning(SpawnTransform);</w:t>
              <w:br/>
              <w:t>}</w:t>
            </w:r>
          </w:p>
        </w:tc>
      </w:tr>
    </w:tbl>
    <w:p>
      <w:pPr>
        <w:pStyle w:val="ListBullet"/>
        <w:ind w:left="540" w:hanging="271"/>
      </w:pPr>
      <w:r>
        <w:t>HasAuthority(&amp;ActivationInfo) 防止客户端也生成投射物，避免重复生成。</w:t>
      </w:r>
    </w:p>
    <w:p>
      <w:pPr>
        <w:pStyle w:val="ListBullet"/>
        <w:ind w:left="540" w:hanging="271"/>
      </w:pPr>
      <w:r>
        <w:t>GetAvatarActorFromActorInfo 返回当前 Ability 的实际表现 Actor，通常是角色。</w:t>
      </w:r>
    </w:p>
    <w:p>
      <w:pPr>
        <w:pStyle w:val="ListBullet"/>
        <w:ind w:left="540" w:hanging="271"/>
      </w:pPr>
      <w:r>
        <w:t>Cast&lt;ICombatInterface&gt; 让 Ability 不关心角色具体类型，只通过接口拿战斗插槽位置。</w:t>
      </w:r>
    </w:p>
    <w:p>
      <w:pPr>
        <w:pStyle w:val="ListBullet"/>
        <w:ind w:left="540" w:hanging="271"/>
      </w:pPr>
      <w:r>
        <w:t>SpawnActorDeferred 允许先创建对象、配置属性，再 FinishSpawning 完成生成。</w:t>
      </w:r>
    </w:p>
    <w:p>
      <w:pPr>
        <w:pStyle w:val="Heading2"/>
      </w:pPr>
      <w:r>
        <w:t>6.3 CombatInterface 与武器插槽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virtual FVector GetCombatSocketLocation() override;</w:t>
              <w:br/>
              <w:br/>
              <w:t>FVector AAuraCharacterBase::GetCombatSocketLocation()</w:t>
              <w:br/>
              <w:t>{</w:t>
              <w:br/>
              <w:t xml:space="preserve">    return Weapon-&gt;GetSocketLocation(WeaponTipSocketName);</w:t>
              <w:br/>
              <w:t>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3A5F"/>
              </w:rPr>
              <w:t>接口意义</w:t>
            </w:r>
            <w:r>
              <w:t xml:space="preserve">  ProjectileSpell 只知道 AvatarActor 实现了 ICombatInterface，不需要判断它是玩家还是敌人。真正执行的是具体角色类重写的 GetCombatSocketLocation。</w:t>
            </w:r>
          </w:p>
        </w:tc>
      </w:tr>
    </w:tbl>
    <w:p/>
    <w:p>
      <w:pPr>
        <w:pStyle w:val="Heading1"/>
      </w:pPr>
      <w:r>
        <w:t>7. AuraProjectile：投射物 Actor</w:t>
      </w:r>
    </w:p>
    <w:p>
      <w:pPr>
        <w:pStyle w:val="Heading2"/>
      </w:pPr>
      <w:r>
        <w:t>7.1 组件结构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Sphere = CreateDefaultSubobject&lt;USphereComponent&gt;("Sphere");</w:t>
              <w:br/>
              <w:t>SetRootComponent(Sphere);</w:t>
              <w:br/>
              <w:t>Sphere-&gt;SetCollisionEnabled(ECollisionEnabled::QueryOnly);</w:t>
              <w:br/>
              <w:t>Sphere-&gt;SetCollisionResponseToAllChannels(ECR_Ignore);</w:t>
              <w:br/>
              <w:t>Sphere-&gt;SetCollisionResponseToChannel(ECC_WorldDynamic, ECR_Overlap);</w:t>
              <w:br/>
              <w:t>Sphere-&gt;SetCollisionResponseToChannel(ECC_WorldStatic, ECR_Overlap);</w:t>
              <w:br/>
              <w:t>Sphere-&gt;SetCollisionResponseToChannel(ECC_Pawn, ECR_Overlap);</w:t>
              <w:br/>
              <w:br/>
              <w:t>ProjectileMovement = CreateDefaultSubobject&lt;UProjectileMovementComponent&gt;("ProjectileMovement");</w:t>
              <w:br/>
              <w:t>ProjectileMovement-&gt;InitialSpeed = 550.f;</w:t>
              <w:br/>
              <w:t>ProjectileMovement-&gt;MaxSpeed = 550.f;</w:t>
              <w:br/>
              <w:t>ProjectileMovement-&gt;ProjectileGravityScale = 0.f;</w:t>
            </w:r>
          </w:p>
        </w:tc>
      </w:tr>
    </w:tbl>
    <w:p>
      <w:pPr>
        <w:pStyle w:val="ListBullet"/>
        <w:ind w:left="540" w:hanging="271"/>
      </w:pPr>
      <w:r>
        <w:t>Sphere 是根组件，也是投射物的碰撞体。</w:t>
      </w:r>
    </w:p>
    <w:p>
      <w:pPr>
        <w:pStyle w:val="ListBullet"/>
        <w:ind w:left="540" w:hanging="271"/>
      </w:pPr>
      <w:r>
        <w:t>QueryOnly 表示只做查询/重叠，不做物理模拟碰撞。</w:t>
      </w:r>
    </w:p>
    <w:p>
      <w:pPr>
        <w:pStyle w:val="ListBullet"/>
        <w:ind w:left="540" w:hanging="271"/>
      </w:pPr>
      <w:r>
        <w:t>ProjectileMovement 负责飞行速度和重力行为。</w:t>
      </w:r>
    </w:p>
    <w:p>
      <w:pPr>
        <w:pStyle w:val="ListBullet"/>
        <w:ind w:left="540" w:hanging="271"/>
      </w:pPr>
      <w:r>
        <w:t>ProjectileGravityScale=0 表示投射物不受重力下坠影响。</w:t>
      </w:r>
    </w:p>
    <w:p>
      <w:pPr>
        <w:pStyle w:val="Heading2"/>
      </w:pPr>
      <w:r>
        <w:t>7.2 Overlap 绑定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Sphere-&gt;OnComponentBeginOverlap.AddDynamic(</w:t>
              <w:br/>
              <w:t xml:space="preserve">    this,</w:t>
              <w:br/>
              <w:t xml:space="preserve">    &amp;AAuraProjectile::OnSphereOverlap</w:t>
              <w:br/>
              <w:t>);</w:t>
            </w:r>
          </w:p>
        </w:tc>
      </w:tr>
    </w:tbl>
    <w:p>
      <w:r>
        <w:t>这句把 Sphere 的开始重叠事件绑定到 OnSphereOverlap。之后投射物碰到 Pawn、WorldStatic 或 WorldDynamic 时，会自动进入这个函数。</w:t>
      </w:r>
    </w:p>
    <w:p>
      <w:pPr>
        <w:pStyle w:val="Heading1"/>
      </w:pPr>
      <w:r>
        <w:t>8. 两条完整流程</w:t>
      </w:r>
    </w:p>
    <w:p>
      <w:pPr>
        <w:pStyle w:val="Heading2"/>
      </w:pPr>
      <w:r>
        <w:t>8.1 短按左键点地自动跑</w:t>
      </w:r>
    </w:p>
    <w:p>
      <w:pPr>
        <w:pStyle w:val="ListNumber"/>
        <w:ind w:left="540" w:hanging="271"/>
      </w:pPr>
      <w:r>
        <w:t>玩家按下 LMB，AbilityInputTagPressed 判断当前 ThisActor 是否为空。</w:t>
      </w:r>
    </w:p>
    <w:p>
      <w:pPr>
        <w:pStyle w:val="ListNumber"/>
        <w:ind w:left="540" w:hanging="271"/>
      </w:pPr>
      <w:r>
        <w:t>如果没有敌人，bTargeting=false，并停止旧的 bAutoRunning。</w:t>
      </w:r>
    </w:p>
    <w:p>
      <w:pPr>
        <w:pStyle w:val="ListNumber"/>
        <w:ind w:left="540" w:hanging="271"/>
      </w:pPr>
      <w:r>
        <w:t>玩家按住期间，AbilityInputTagHeld 不走 ASC，而是持续更新 CachedDestination 并 AddMovementInput。</w:t>
      </w:r>
    </w:p>
    <w:p>
      <w:pPr>
        <w:pStyle w:val="ListNumber"/>
        <w:ind w:left="540" w:hanging="271"/>
      </w:pPr>
      <w:r>
        <w:t>玩家很快松开 LMB，AbilityInputTagReleased 判断 FollowTime &lt;= ShortPressThreshold。</w:t>
      </w:r>
    </w:p>
    <w:p>
      <w:pPr>
        <w:pStyle w:val="ListNumber"/>
        <w:ind w:left="540" w:hanging="271"/>
      </w:pPr>
      <w:r>
        <w:t>通过 UNavigationSystemV1::FindPathToLocationSynchronously 计算从角色到 CachedDestination 的导航路径。</w:t>
      </w:r>
    </w:p>
    <w:p>
      <w:pPr>
        <w:pStyle w:val="ListNumber"/>
        <w:ind w:left="540" w:hanging="271"/>
      </w:pPr>
      <w:r>
        <w:t>把 NavPath-&gt;PathPoints 写入 Spline。</w:t>
      </w:r>
    </w:p>
    <w:p>
      <w:pPr>
        <w:pStyle w:val="ListNumber"/>
        <w:ind w:left="540" w:hanging="271"/>
      </w:pPr>
      <w:r>
        <w:t>设置 CachedDestination 为路径最后一点，bAutoRunning=true。</w:t>
      </w:r>
    </w:p>
    <w:p>
      <w:pPr>
        <w:pStyle w:val="ListNumber"/>
        <w:ind w:left="540" w:hanging="271"/>
      </w:pPr>
      <w:r>
        <w:t>PlayerTick 每帧调用 AutoRun，角色沿 Spline 方向移动。</w:t>
      </w:r>
    </w:p>
    <w:p>
      <w:pPr>
        <w:pStyle w:val="ListNumber"/>
        <w:ind w:left="540" w:hanging="271"/>
      </w:pPr>
      <w:r>
        <w:t>距离终点小于 AutoRunAcceptanceRadius 时，bAutoRunning=false。</w:t>
      </w:r>
    </w:p>
    <w:p>
      <w:pPr>
        <w:pStyle w:val="Heading2"/>
      </w:pPr>
      <w:r>
        <w:t>8.2 左键点敌人生成投射物技能</w:t>
      </w:r>
    </w:p>
    <w:p>
      <w:pPr>
        <w:pStyle w:val="ListNumber"/>
        <w:ind w:left="540" w:hanging="271"/>
      </w:pPr>
      <w:r>
        <w:t>CursorTrace 检测鼠标下 Actor，如果实现 IEnemyInterface，ThisActor 非空并高亮。</w:t>
      </w:r>
    </w:p>
    <w:p>
      <w:pPr>
        <w:pStyle w:val="ListNumber"/>
        <w:ind w:left="540" w:hanging="271"/>
      </w:pPr>
      <w:r>
        <w:t>玩家按下 LMB，bTargeting=true。</w:t>
      </w:r>
    </w:p>
    <w:p>
      <w:pPr>
        <w:pStyle w:val="ListNumber"/>
        <w:ind w:left="540" w:hanging="271"/>
      </w:pPr>
      <w:r>
        <w:t>玩家按住 LMB，AbilityInputTagHeld 把 InputTag.LMB 转交给 AuraASC。</w:t>
      </w:r>
    </w:p>
    <w:p>
      <w:pPr>
        <w:pStyle w:val="ListNumber"/>
        <w:ind w:left="540" w:hanging="271"/>
      </w:pPr>
      <w:r>
        <w:t>AuraASC 遍历 GetActivatableAbilities，找到 DynamicAbilityTags 中含 InputTag.LMB 的 AbilitySpec。</w:t>
      </w:r>
    </w:p>
    <w:p>
      <w:pPr>
        <w:pStyle w:val="ListNumber"/>
        <w:ind w:left="540" w:hanging="271"/>
      </w:pPr>
      <w:r>
        <w:t>ASC 调用 AbilitySpecInputPressed，并 TryActivateAbility。</w:t>
      </w:r>
    </w:p>
    <w:p>
      <w:pPr>
        <w:pStyle w:val="ListNumber"/>
        <w:ind w:left="540" w:hanging="271"/>
      </w:pPr>
      <w:r>
        <w:t>UAuraProjectileSpell::ActivateAbility 执行。</w:t>
      </w:r>
    </w:p>
    <w:p>
      <w:pPr>
        <w:pStyle w:val="ListNumber"/>
        <w:ind w:left="540" w:hanging="271"/>
      </w:pPr>
      <w:r>
        <w:t>服务器端通过 ICombatInterface 获取 WeaponTipSocketName 的世界位置。</w:t>
      </w:r>
    </w:p>
    <w:p>
      <w:pPr>
        <w:pStyle w:val="ListNumber"/>
        <w:ind w:left="540" w:hanging="271"/>
      </w:pPr>
      <w:r>
        <w:t>SpawnActorDeferred 生成 AAuraProjectile，FinishSpawning 完成生成。</w:t>
      </w:r>
    </w:p>
    <w:p>
      <w:pPr>
        <w:pStyle w:val="ListNumber"/>
        <w:ind w:left="540" w:hanging="271"/>
      </w:pPr>
      <w:r>
        <w:t>ProjectileMovement 让投射物飞行，Sphere 重叠事件等待后续命中逻辑。</w:t>
      </w:r>
    </w:p>
    <w:p>
      <w:pPr>
        <w:pStyle w:val="Heading1"/>
      </w:pPr>
      <w:r>
        <w:t>9. 常见错误与排查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常见原因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FAuraGameplayTags 后面 :: 报错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 cpp 没包含 AuraGameplayTags.h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加 #include "AuraGameplayTags.h"。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FGameplayTag class/struct 冲突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 FGameplayTag 前向声明成 class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删掉错误前向声明，include GameplayTagContainer.h。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FindPathToLocationSynchronously 链接错误 LNK2019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Build.cs 没链接 NavigationSystem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Aura.Build.cs 加 NavigationSystem 模块依赖。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PathPoints[-1] 断言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NavPath 存在但 PathPoints.Num()==0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访问 Last 前判断 Num()&gt;0，最好 Num()&gt;1。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USplineComponent 未定义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只前向声明但 cpp 调用了成员函数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cpp include Components/SplineComponent.h。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ProjectileMovement 未定义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只前向声明但访问 InitialSpeed 等成员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cpp include GameFramework/ProjectileMovementComponent.h。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Unable to find class AAuraProjectileSpell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ProjectileClass 写成了不存在的 A 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改成 TSubclassOf&lt;AAuraProjectile&gt;。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Projectile 运行时不生成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ProjectileClass 蓝图未配置，或客户端执行被 HasAuthority return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确认技能蓝图 ProjectileClass 已指定；服务器端激活路径正常。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左键点地却放技能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CursorTrace 中 ThisActor 没及时清空或检测通道不对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检查 ECC_Visibility 响应和 ThisActor 更新逻辑。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左键点敌人不放技能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技能 StartupInputTag 与 InputConfig 的 InputTag.LMB 不一致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确认 GA 蓝图和 InputConfig 使用完全相同 Tag。</w:t>
            </w:r>
          </w:p>
        </w:tc>
      </w:tr>
    </w:tbl>
    <w:p/>
    <w:p>
      <w:pPr>
        <w:pStyle w:val="Heading1"/>
      </w:pPr>
      <w:r>
        <w:t>10. 和已有文档的关系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位置 / 名称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HUD / WidgetController 文档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讲 UI Controller 如何创建、绑定、广播。新链路中 PlayerController 扮演输入调度者，ASC 扮演技能调度者。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AttributeMenu 文档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讲 Tag 如何把属性和 UI 行配对。新链路中 Tag 把 InputAction 和 GameplayAbility 配对。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GameplayEffect 文档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讲 GE、Spec、Context、应用和回调。Projectile 命中后后续大概率会把伤害 GE 应用到目标，这会接回 GameplayEffect 链路。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本篇文档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聚焦玩家输入到技能激活，再到投射物 Actor 生成与自动寻路移动。</w:t>
            </w:r>
          </w:p>
        </w:tc>
      </w:tr>
    </w:tbl>
    <w:p/>
    <w:p>
      <w:pPr>
        <w:pStyle w:val="Heading1"/>
      </w:pPr>
      <w:r>
        <w:t>11. 推荐调试顺序</w:t>
      </w:r>
    </w:p>
    <w:p>
      <w:pPr>
        <w:pStyle w:val="ListNumber"/>
        <w:ind w:left="540" w:hanging="271"/>
      </w:pPr>
      <w:r>
        <w:t>先确认 InputConfig 资产里每个 InputAction 都配置了有效 InputTag。</w:t>
      </w:r>
    </w:p>
    <w:p>
      <w:pPr>
        <w:pStyle w:val="ListNumber"/>
        <w:ind w:left="540" w:hanging="271"/>
      </w:pPr>
      <w:r>
        <w:t>在 AbilityInputTagPressed/Held/Released 打印 InputTag，确认按键能进 PlayerController。</w:t>
      </w:r>
    </w:p>
    <w:p>
      <w:pPr>
        <w:pStyle w:val="ListNumber"/>
        <w:ind w:left="540" w:hanging="271"/>
      </w:pPr>
      <w:r>
        <w:t>在 ASC 的 AbilityInputTagHeld 打印每个 AbilitySpec.DynamicAbilityTags，确认技能被 GiveAbility 且带着正确 Tag。</w:t>
      </w:r>
    </w:p>
    <w:p>
      <w:pPr>
        <w:pStyle w:val="ListNumber"/>
        <w:ind w:left="540" w:hanging="271"/>
      </w:pPr>
      <w:r>
        <w:t>确认 GA 蓝图的 StartupInputTag 与 InputConfig 里的 InputTag 完全一致。</w:t>
      </w:r>
    </w:p>
    <w:p>
      <w:pPr>
        <w:pStyle w:val="ListNumber"/>
        <w:ind w:left="540" w:hanging="271"/>
      </w:pPr>
      <w:r>
        <w:t>ProjectileSpell 中打印 bIsServer，确认投射物只在服务器生成。</w:t>
      </w:r>
    </w:p>
    <w:p>
      <w:pPr>
        <w:pStyle w:val="ListNumber"/>
        <w:ind w:left="540" w:hanging="271"/>
      </w:pPr>
      <w:r>
        <w:t>打印 CombatInterface-&gt;GetCombatSocketLocation，确认武器插槽位置正确。</w:t>
      </w:r>
    </w:p>
    <w:p>
      <w:pPr>
        <w:pStyle w:val="ListNumber"/>
        <w:ind w:left="540" w:hanging="271"/>
      </w:pPr>
      <w:r>
        <w:t>Projectile BeginPlay 中打印，确认投射物 Actor 已生成。</w:t>
      </w:r>
    </w:p>
    <w:p>
      <w:pPr>
        <w:pStyle w:val="ListNumber"/>
        <w:ind w:left="540" w:hanging="271"/>
      </w:pPr>
      <w:r>
        <w:t>OnSphereOverlap 中打印 OtherActor，确认碰撞通道和重叠事件正常。</w:t>
      </w:r>
    </w:p>
    <w:p>
      <w:pPr>
        <w:pStyle w:val="ListNumber"/>
        <w:ind w:left="540" w:hanging="271"/>
      </w:pPr>
      <w:r>
        <w:t>自动跑异常时，打印 PathPoints.Num、Spline-&gt;GetNumberOfSplinePoints、CachedDestination、DistanceToDestination。</w:t>
      </w:r>
    </w:p>
    <w:p>
      <w:pPr>
        <w:pStyle w:val="Heading1"/>
      </w:pPr>
      <w:r>
        <w:t>12. 后续扩展点</w:t>
      </w:r>
    </w:p>
    <w:p>
      <w:pPr>
        <w:pStyle w:val="ListBullet"/>
        <w:ind w:left="540" w:hanging="271"/>
      </w:pPr>
      <w:r>
        <w:t>给 AutoRun 加 Spline 点数保护：bAutoRunning 开启前和 AutoRun 内都确认 Spline 点数大于 0。</w:t>
      </w:r>
    </w:p>
    <w:p>
      <w:pPr>
        <w:pStyle w:val="ListBullet"/>
        <w:ind w:left="540" w:hanging="271"/>
      </w:pPr>
      <w:r>
        <w:t>ProjectileSpell 中根据鼠标命中点计算旋转，让投射物朝目标方向飞，而不是只设置生成位置。</w:t>
      </w:r>
    </w:p>
    <w:p>
      <w:pPr>
        <w:pStyle w:val="ListBullet"/>
        <w:ind w:left="540" w:hanging="271"/>
      </w:pPr>
      <w:r>
        <w:t>在 Projectile 上保存 DamageEffectSpecHandle 或 DamageParams，Overlap 时给目标应用伤害 GE。</w:t>
      </w:r>
    </w:p>
    <w:p>
      <w:pPr>
        <w:pStyle w:val="ListBullet"/>
        <w:ind w:left="540" w:hanging="271"/>
      </w:pPr>
      <w:r>
        <w:t>在 AuraASC 中改用 UE5.5 推荐的 GetDynamicSpecSourceTags，替代过期的 DynamicAbilityTags 直接访问。</w:t>
      </w:r>
    </w:p>
    <w:p>
      <w:pPr>
        <w:pStyle w:val="ListBullet"/>
        <w:ind w:left="540" w:hanging="271"/>
      </w:pPr>
      <w:r>
        <w:t>为 LMB 区分点击移动、点击攻击、长按移动、技能引导等更多输入状态。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Aura InputTag AutoRun Projectile Technical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