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0B2545"/>
          <w:sz w:val="44"/>
        </w:rPr>
        <w:t>Aura 敌人种类与默认属性初始化更新技术文档</w:t>
      </w:r>
    </w:p>
    <w:p>
      <w:pPr>
        <w:spacing w:after="240"/>
      </w:pPr>
      <w:r>
        <w:rPr>
          <w:rFonts w:ascii="Calibri" w:hAnsi="Calibri" w:eastAsia="Microsoft YaHei"/>
          <w:b w:val="0"/>
          <w:color w:val="555555"/>
          <w:sz w:val="22"/>
        </w:rPr>
        <w:t>CharacterClassInfo / GameMode defaults / Library initialization / Enemy class defaults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项目路径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F:\ueprojiect\Aura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本次主题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敌人的种类与默认属性配置：按 Elementalist / Warrior / Ranger 等类型选择不同 Primary Attributes，并共用 Secondary / Vital 默认属性。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承接文档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Aura_EnemyHealthBar_Projectile_Update_Guide.docx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关键资产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Content\BluePrints\AbilitySystem\Data\DA_CharacterClassInfo.uasset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关键结论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敌人蓝图只需要配置 CharacterClass 和 Level；真正应用哪些 GameplayEffect，由 GameMode 持有的数据资产和 AuraAbilitySystemLibrary 统一完成。</w:t>
            </w:r>
          </w:p>
        </w:tc>
      </w:tr>
    </w:tbl>
    <w:p>
      <w:pPr>
        <w:pStyle w:val="Heading1"/>
      </w:pPr>
      <w:r>
        <w:t>1. 本次更新解决了什么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Microsoft YaHei"/>
                <w:b/>
                <w:color w:val="1F3A5F"/>
              </w:rPr>
              <w:t>一句话</w:t>
            </w:r>
            <w:r>
              <w:t xml:space="preserve">  之前敌人的默认属性更像是直接从 CharacterBase 的三个 GE 来；现在变成了“按敌人种类查配置表，再应用默认属性”的数据驱动结构。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改动点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之前的思路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现在的思路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Primary Attributes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角色基类直接持有 DefaultPrimaryAttributes。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每个 ECharacterClass 在 DA_CharacterClassInfo 里配置自己的 PrimaryAttributes GE。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Secondary / Vital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角色基类直接持有 DefaultSecondaryAttributes / DefaultVitalAttributes。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放到 UCharacterClassInfo 的 Common Class Defaults 中，所有敌人类型共用。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敌人差异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蓝图或类里单独配 GE，扩展时容易散。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敌人只配 CharacterClass 和 Level，由 Library 根据类型统一初始化。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初始化入口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AAuraCharacterBase::InitializeDefaultAttributes 直接 ApplyEffectToSelf。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AAuraEnemy override InitializeDefaultAttributes，转调 UAuraAbilitySystemLibrary。</w:t>
            </w:r>
          </w:p>
        </w:tc>
      </w:tr>
    </w:tbl>
    <w:p/>
    <w:p>
      <w:pPr>
        <w:pStyle w:val="Heading1"/>
      </w:pPr>
      <w:r>
        <w:t>2. 新增结构职责地图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位置 / 概念</w:t>
            </w:r>
          </w:p>
        </w:tc>
        <w:tc>
          <w:tcPr>
            <w:tcW w:type="dxa" w:w="65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ECharacterClass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敌人/角色职业种类枚举，当前包含 Elementalist、Warrior、Ranger。它是 Map 的 Key，也是敌人蓝图里选择类型的字段。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FCharacterClassDefaultInfo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每个职业独有的一包默认信息，目前只放 PrimaryAttributes。后续可以扩展 XPReward、技能表、AI 行为等。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UCharacterClassInfo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DataAsset，总配置表。内部有 CharacterClassInformation Map，以及共用 SecondaryAttributes / VitalAttributes。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DA_CharacterClassInfo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蓝图数据资产实例，在编辑器里填具体 GE。GameMode 指向它，运行时 C++ 从它查配置。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AAuraGameModeBase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关卡规则层持有 CharacterClassInfo。Library 通过 UGameplayStatics::GetGameMode 取到它。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UAuraAbilitySystemLibrary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公共初始化函数 InitializeDefaultAttributes，把“查表 + Make Spec + Apply GE”封装起来。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AAuraEnemy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保存 CharacterClass 和 Level，初始化 ASC 后调用 Library 给自己套默认属性。</w:t>
            </w:r>
          </w:p>
        </w:tc>
      </w:tr>
    </w:tbl>
    <w:p/>
    <w:p>
      <w:pPr>
        <w:pStyle w:val="Heading1"/>
      </w:pPr>
      <w:r>
        <w:t>3. 数据定义：CharacterClassInfo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7"/>
              </w:rPr>
              <w:t>UENUM(BlueprintType)</w:t>
              <w:br/>
              <w:t>enum class ECharacterClass : uint8</w:t>
              <w:br/>
              <w:t>{</w:t>
              <w:br/>
              <w:t xml:space="preserve">    Elementalist,</w:t>
              <w:br/>
              <w:t xml:space="preserve">    Warrior,</w:t>
              <w:br/>
              <w:t xml:space="preserve">    Ranger</w:t>
              <w:br/>
              <w:t>};</w:t>
              <w:br/>
              <w:br/>
              <w:t>USTRUCT(BlueprintType)</w:t>
              <w:br/>
              <w:t>struct FCharacterClassDefaultInfo</w:t>
              <w:br/>
              <w:t>{</w:t>
              <w:br/>
              <w:t xml:space="preserve">    GENERATED_BODY()</w:t>
              <w:br/>
              <w:br/>
              <w:t xml:space="preserve">    UPROPERTY(EditDefaultsOnly, Category = "Class Defaults")</w:t>
              <w:br/>
              <w:t xml:space="preserve">    TSubclassOf&lt;UGameplayEffect&gt; PrimaryAttributes;</w:t>
              <w:br/>
              <w:t>};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Microsoft YaHei"/>
                <w:b/>
                <w:color w:val="1F3A5F"/>
              </w:rPr>
              <w:t>怎么理解</w:t>
            </w:r>
            <w:r>
              <w:t xml:space="preserve">  ECharacterClass 是“敌人属于哪一类”；FCharacterClassDefaultInfo 是“这一类敌人的专属默认配置”。现在它只装 PrimaryAttributes，所以 Warrior、Ranger、Elementalist 可以有不同力量/智力/韧性/活力基础值。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7"/>
              </w:rPr>
              <w:t>UPROPERTY(EditDefaultsOnly, Category = "Character Class Defaults")</w:t>
              <w:br/>
              <w:t>TMap&lt;ECharacterClass, FCharacterClassDefaultInfo&gt; CharacterClassInformation;</w:t>
              <w:br/>
              <w:br/>
              <w:t>UPROPERTY(EditDefaultsOnly, Category = "Common Class Defaults")</w:t>
              <w:br/>
              <w:t>TSubclassOf&lt;UGameplayEffect&gt; SecondaryAttributes;</w:t>
              <w:br/>
              <w:br/>
              <w:t>UPROPERTY(EditDefaultsOnly, Category = "Common Class Defaults")</w:t>
              <w:br/>
              <w:t>TSubclassOf&lt;UGameplayEffect&gt; VitalAttributes;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Microsoft YaHei"/>
                <w:b/>
                <w:color w:val="1F3A5F"/>
              </w:rPr>
              <w:t>为什么 Secondary / Vital 不放进每个职业里</w:t>
            </w:r>
            <w:r>
              <w:t xml:space="preserve">  因为 SecondaryAttributes 通常由 PrimaryAttributes 计算，VitalAttributes 通常负责把 Health / Mana 设置到最大值。它们的计算规则共用即可，真正差异来自 PrimaryAttributes。</w:t>
            </w:r>
          </w:p>
        </w:tc>
      </w:tr>
    </w:tbl>
    <w:p/>
    <w:p>
      <w:pPr>
        <w:pStyle w:val="Heading1"/>
      </w:pPr>
      <w:r>
        <w:t>4. 蓝图数据资产怎么填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编辑器里应该填什么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意义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CharacterClassInformation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为 Elementalist / Warrior / Ranger 每个 Key 添加一行。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告诉系统每种敌人要用哪套 Primary GE。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PrimaryAttributes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例如 Warrior 对应 GE_EnemyWarriorPrimaryAttributes。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决定这个种类的基础力量、智力、韧性、活力等。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SecondaryAttributes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例如 GE_EnemySecondaryAttributes。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共用二级属性规则，如护甲、暴击、最大生命等。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VitalAttributes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例如 GE_EnemyVitalAttributes。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最终把 Health / Mana 等生命资源初始化到合理值。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GameMode.CharacterClassInfo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在 BP_AuraGameMode 或当前 GameMode 默认值里指向 DA_CharacterClassInfo。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否则 Library 从 GameMode 取不到配置表，敌人不会初始化默认属性。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Enemy.CharacterClass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在 BP_EnemyBase 或子类敌人里选择 Warrior / Ranger / Elementalist。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同一个 C++ 敌人类可以靠这个字段变成不同默认属性类型。</w:t>
            </w:r>
          </w:p>
        </w:tc>
      </w:tr>
    </w:tbl>
    <w:p/>
    <w:p>
      <w:pPr>
        <w:pStyle w:val="Heading1"/>
      </w:pPr>
      <w:r>
        <w:t>5. 初始化运行流程</w:t>
      </w:r>
    </w:p>
    <w:p>
      <w:pPr>
        <w:pStyle w:val="Heading3"/>
      </w:pPr>
      <w:r>
        <w:t>敌人 BeginPlay 到属性生效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10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步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发生位置</w:t>
            </w:r>
          </w:p>
        </w:tc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意义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AAuraEnemy::BeginPlay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调用 InitAbilityActorInfo，开始初始化敌人的 ASC 和 Avatar/Owner。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AAuraEnemy::InitAbilityActorInfo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AbilitySystemComponent-&gt;InitAbilityActorInfo(this, this)，然后调用 AbilityActorInfoSet。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AAuraEnemy::InitializeDefaultAttributes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Enemy override 基类函数，不再使用 CharacterBase 的三个默认 GE 字段，而是调用 Library。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UAuraAbilitySystemLibrary::InitializeDefaultAttributes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通过 WorldContextObject 找 GameMode，再拿 GameMode-&gt;CharacterClassInfo。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UCharacterClassInfo::GetClassDefaultInfo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用敌人的 CharacterClass 作为 Key，从 CharacterClassInformation 里 FindChecked 对应配置。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ASC-&gt;MakeEffectContext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为每个默认 GE 创建 Context，并 AddSourceObject(AvatarActor)。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ASC-&gt;MakeOutgoingSpec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 Level 创建 Primary / Secondary / Vital 三个 Spec。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ASC-&gt;ApplyGameplayEffectSpecToSelf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把三个默认 GE 应用到敌人自己的 ASC，AttributeSet 数值被写入或计算。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敌人血条广播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属性初始化后，BeginPlay 后半段广播当前 Health / MaxHealth，头顶血条得到初始值。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b w:val="0"/>
                <w:sz w:val="17"/>
              </w:rPr>
              <w:t>void AAuraEnemy::InitializeDefaultAttributes()</w:t>
              <w:br/>
              <w:t>{</w:t>
              <w:br/>
              <w:t xml:space="preserve">    UAuraAbilitySystemLibrary::InitializeDefaultAttributes(</w:t>
              <w:br/>
              <w:t xml:space="preserve">        this,</w:t>
              <w:br/>
              <w:t xml:space="preserve">        CharacterClass,</w:t>
              <w:br/>
              <w:t xml:space="preserve">        Level,</w:t>
              <w:br/>
              <w:t xml:space="preserve">        AbilitySystemComponent</w:t>
              <w:br/>
              <w:t xml:space="preserve">    );</w:t>
              <w:br/>
              <w:t>}</w:t>
            </w:r>
          </w:p>
        </w:tc>
      </w:tr>
    </w:tbl>
    <w:p/>
    <w:p>
      <w:pPr>
        <w:pStyle w:val="Heading1"/>
      </w:pPr>
      <w:r>
        <w:t>6. Library 里三段 GE 的顺序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顺序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应用的 GE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为什么这个顺序合理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ClassDefaultInfo.PrimaryAttributes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先写入职业差异的主属性。比如 Warrior 的 Vigor 更高，Elementalist 的 Intelligence 更高。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CharacterClassInfo-&gt;SecondaryAttributes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二级属性往往基于主属性或 MMC 计算，所以要在主属性之后。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CharacterClassInfo-&gt;VitalAttributes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生命/魔力当前值通常依赖 MaxHealth / MaxMana，最后初始化更稳。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Microsoft YaHei"/>
                <w:b/>
                <w:color w:val="1F3A5F"/>
              </w:rPr>
              <w:t>记忆方式</w:t>
            </w:r>
            <w:r>
              <w:t xml:space="preserve">  先定体质和职业底子 Primary，再算派生战斗属性 Secondary，最后把当前血蓝 Vital 灌满。顺序反过来就容易出现当前生命先算了，最大生命后变了的别扭情况。</w:t>
            </w:r>
          </w:p>
        </w:tc>
      </w:tr>
    </w:tbl>
    <w:p/>
    <w:p>
      <w:pPr>
        <w:pStyle w:val="Heading1"/>
      </w:pPr>
      <w:r>
        <w:t>7. 这套设计和玩家默认属性的区别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当前初始化方式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适合原因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玩家角色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仍可使用 AAuraCharacterBase 的 DefaultPrimary / Secondary / Vital 字段，或后续也迁移到 ClassInfo。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玩家通常有职业选择、存档、升级等额外系统，后面可以单独设计。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敌人角色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AAuraEnemy override InitializeDefaultAttributes，使用 CharacterClassInfo。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敌人种类多，用数据资产统一管理比每个蓝图手填三套 GE 更清楚。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共用部分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最终都还是 MakeOutgoingSpec + ApplyGameplayEffectSpecToSelf。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GAS 入口没有变，只是“GE 从哪里来”变得数据驱动。</w:t>
            </w:r>
          </w:p>
        </w:tc>
      </w:tr>
    </w:tbl>
    <w:p/>
    <w:p>
      <w:pPr>
        <w:pStyle w:val="Heading1"/>
      </w:pPr>
      <w:r>
        <w:t>8. 常见错误与排查</w:t>
      </w:r>
    </w:p>
    <w:p>
      <w:pPr>
        <w:pStyle w:val="ListBullet"/>
      </w:pPr>
      <w:r>
        <w:t>如果敌人出生后属性是 0 或血条异常，先查 GameMode 的 CharacterClassInfo 是否指向 DA_CharacterClassInfo。</w:t>
      </w:r>
    </w:p>
    <w:p>
      <w:pPr>
        <w:pStyle w:val="ListBullet"/>
      </w:pPr>
      <w:r>
        <w:t>如果崩在 FindChecked，通常是 CharacterClassInformation 里没有对应的 Key，比如敌人选了 Ranger，但 DataAsset 没填 Ranger 行。</w:t>
      </w:r>
    </w:p>
    <w:p>
      <w:pPr>
        <w:pStyle w:val="ListBullet"/>
      </w:pPr>
      <w:r>
        <w:t>如果编译报 UAbilitySystemComponent 未定义类型，说明 cpp 里调用 ASC 方法时缺少 #include "AbilitySystemComponent.h"。</w:t>
      </w:r>
    </w:p>
    <w:p>
      <w:pPr>
        <w:pStyle w:val="ListBullet"/>
      </w:pPr>
      <w:r>
        <w:t>如果 UAuraAbilitySystemLibrary 不是类或命名空间，说明使用它的 cpp 没 include "AbilitySystem/AuraAbilitySystemLibrary.h"。</w:t>
      </w:r>
    </w:p>
    <w:p>
      <w:pPr>
        <w:pStyle w:val="ListBullet"/>
      </w:pPr>
      <w:r>
        <w:t>如果 Secondary / Vital 没生效，检查 DA_CharacterClassInfo 的 Common Class Defaults 是否为空。</w:t>
      </w:r>
    </w:p>
    <w:p>
      <w:pPr>
        <w:pStyle w:val="ListBullet"/>
      </w:pPr>
      <w:r>
        <w:t>如果 MaxHealth 算不对，回头查 SecondaryAttributes GE 里的 MMC 是否依赖 Context 的 SourceObject；现在 Library 已经 AddSourceObject(AvatarActor)。</w:t>
      </w:r>
    </w:p>
    <w:p>
      <w:pPr>
        <w:pStyle w:val="ListBullet"/>
      </w:pPr>
      <w:r>
        <w:t>如果敌人蓝图改了 CharacterClass 但 PIE 不变化，确认实际生成的是你改过的那个蓝图子类，不是另一个敌人 BP。</w:t>
      </w:r>
    </w:p>
    <w:p>
      <w:pPr>
        <w:pStyle w:val="Heading1"/>
      </w:pPr>
      <w:r>
        <w:t>9. 后续可扩展方向</w:t>
      </w:r>
    </w:p>
    <w:p>
      <w:pPr>
        <w:pStyle w:val="ListBullet"/>
      </w:pPr>
      <w:r>
        <w:t>把 FCharacterClassDefaultInfo 扩展为包含 StartupAbilities，让不同敌人种类自动获得不同技能。</w:t>
      </w:r>
    </w:p>
    <w:p>
      <w:pPr>
        <w:pStyle w:val="ListBullet"/>
      </w:pPr>
      <w:r>
        <w:t>加入 XPReward、LootTable、AIBehavior、DamageTypeResistance 等字段，让敌人种类真正成为配置中心。</w:t>
      </w:r>
    </w:p>
    <w:p>
      <w:pPr>
        <w:pStyle w:val="ListBullet"/>
      </w:pPr>
      <w:r>
        <w:t>把玩家职业也迁移到类似 ClassInfo 或 PlayerClassInfo，保持默认属性初始化入口统一。</w:t>
      </w:r>
    </w:p>
    <w:p>
      <w:pPr>
        <w:pStyle w:val="ListBullet"/>
      </w:pPr>
      <w:r>
        <w:t>为 UCharacterClassInfo::GetClassDefaultInfo 加更友好的错误日志，替代 FindChecked 直接崩溃的学习期体验。</w:t>
      </w:r>
    </w:p>
    <w:p>
      <w:pPr>
        <w:pStyle w:val="ListBullet"/>
      </w:pPr>
      <w:r>
        <w:t>把默认属性初始化包装成可复用的测试清单：生成敌人后打印 Class、Level、Health、MaxHealth、Primary 属性。</w:t>
      </w:r>
    </w:p>
    <w:p>
      <w:pPr>
        <w:pStyle w:val="Heading1"/>
      </w:pPr>
      <w:r>
        <w:t>10. 心智模型总结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Microsoft YaHei"/>
                <w:b/>
                <w:color w:val="1F3A5F"/>
              </w:rPr>
              <w:t>DataAsset 是菜单</w:t>
            </w:r>
            <w:r>
              <w:t xml:space="preserve">  DA_CharacterClassInfo 就像一张菜单：Warrior 点哪套主属性，Ranger 点哪套主属性，都写在菜单里。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Microsoft YaHei"/>
                <w:b/>
                <w:color w:val="1F3A5F"/>
              </w:rPr>
              <w:t>GameMode 是餐厅经理</w:t>
            </w:r>
            <w:r>
              <w:t xml:space="preserve">  AAuraGameModeBase 持有这张菜单。Library 不自己猜配置，而是向 GameMode 要当前关卡认可的那张菜单。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rFonts w:ascii="Calibri" w:hAnsi="Calibri" w:eastAsia="Microsoft YaHei"/>
                <w:b/>
                <w:color w:val="1F3A5F"/>
              </w:rPr>
              <w:t>Enemy 是点单的人</w:t>
            </w:r>
            <w:r>
              <w:t xml:space="preserve">  AAuraEnemy 只说“我是 Warrior，等级 1”。Library 根据这句话去菜单上找对应 GE，再按顺序把属性应用到 ASC。这样扩展敌人时，C++ 不用频繁改。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